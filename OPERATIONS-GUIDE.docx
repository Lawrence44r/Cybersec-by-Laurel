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Laurel Shield — Design &amp; Operations Guide</w:t>
      </w:r>
    </w:p>
    <w:p>
      <w:pPr>
        <w:ind w:left="432"/>
      </w:pPr>
      <w:r>
        <w:rPr>
          <w:i/>
          <w:color w:val="555555"/>
        </w:rPr>
        <w:t>Version: 3.0</w:t>
      </w:r>
    </w:p>
    <w:p>
      <w:pPr>
        <w:ind w:left="432"/>
      </w:pPr>
      <w:r>
        <w:rPr>
          <w:i/>
          <w:color w:val="555555"/>
        </w:rPr>
        <w:t>Last Updated: April 6, 2026</w:t>
      </w:r>
    </w:p>
    <w:p>
      <w:pPr>
        <w:ind w:left="432"/>
      </w:pPr>
      <w:r>
        <w:rPr>
          <w:i/>
          <w:color w:val="555555"/>
        </w:rPr>
        <w:t>Author: Lawrence Okonkwo</w:t>
      </w:r>
    </w:p>
    <w:p>
      <w:pPr>
        <w:ind w:left="432"/>
      </w:pPr>
      <w:r>
        <w:rPr>
          <w:i/>
          <w:color w:val="555555"/>
        </w:rPr>
        <w:t>Project: Cybersec-by-Laurel (Laurel Shield Website)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Project Overview</w:t>
      </w:r>
    </w:p>
    <w:p>
      <w:pPr>
        <w:pStyle w:val="ListNumber"/>
      </w:pPr>
      <w:r>
        <w:t>Architecture</w:t>
      </w:r>
    </w:p>
    <w:p>
      <w:pPr>
        <w:pStyle w:val="ListNumber"/>
      </w:pPr>
      <w:r>
        <w:t>File Structure</w:t>
      </w:r>
    </w:p>
    <w:p>
      <w:pPr>
        <w:pStyle w:val="ListNumber"/>
      </w:pPr>
      <w:r>
        <w:t>Technology Stack</w:t>
      </w:r>
    </w:p>
    <w:p>
      <w:pPr>
        <w:pStyle w:val="ListNumber"/>
      </w:pPr>
      <w:r>
        <w:t>Environment Setup &amp; Local Development</w:t>
      </w:r>
    </w:p>
    <w:p>
      <w:pPr>
        <w:pStyle w:val="ListNumber"/>
      </w:pPr>
      <w:r>
        <w:t>Server Configuration (server.js)</w:t>
      </w:r>
    </w:p>
    <w:p>
      <w:pPr>
        <w:pStyle w:val="ListNumber"/>
      </w:pPr>
      <w:r>
        <w:t>Security Headers &amp; CSP</w:t>
      </w:r>
    </w:p>
    <w:p>
      <w:pPr>
        <w:pStyle w:val="ListNumber"/>
      </w:pPr>
      <w:r>
        <w:t>Contact Form &amp; Email (Resend)</w:t>
      </w:r>
    </w:p>
    <w:p>
      <w:pPr>
        <w:pStyle w:val="ListNumber"/>
      </w:pPr>
      <w:r>
        <w:t>Frontend Architecture (index.html)</w:t>
      </w:r>
    </w:p>
    <w:p>
      <w:pPr>
        <w:pStyle w:val="ListNumber"/>
      </w:pPr>
      <w:r>
        <w:t>Design System &amp; CSS Variables</w:t>
      </w:r>
    </w:p>
    <w:p>
      <w:pPr>
        <w:pStyle w:val="ListNumber"/>
      </w:pPr>
      <w:r>
        <w:t>Hero Animation System</w:t>
      </w:r>
    </w:p>
    <w:p>
      <w:pPr>
        <w:pStyle w:val="ListNumber"/>
      </w:pPr>
      <w:r>
        <w:t>Services WebGL Animation</w:t>
      </w:r>
    </w:p>
    <w:p>
      <w:pPr>
        <w:pStyle w:val="ListNumber"/>
      </w:pPr>
      <w:r>
        <w:t>Interactive UI Behaviors</w:t>
      </w:r>
    </w:p>
    <w:p>
      <w:pPr>
        <w:pStyle w:val="ListNumber"/>
      </w:pPr>
      <w:r>
        <w:t>SEO &amp; Structured Data</w:t>
      </w:r>
    </w:p>
    <w:p>
      <w:pPr>
        <w:pStyle w:val="ListNumber"/>
      </w:pPr>
      <w:r>
        <w:t>Deployment on Render</w:t>
      </w:r>
    </w:p>
    <w:p>
      <w:pPr>
        <w:pStyle w:val="ListNumber"/>
      </w:pPr>
      <w:r>
        <w:t>Resend Email Integration</w:t>
      </w:r>
    </w:p>
    <w:p>
      <w:pPr>
        <w:pStyle w:val="ListNumber"/>
      </w:pPr>
      <w:r>
        <w:t>Domain &amp; DNS Configuration</w:t>
      </w:r>
    </w:p>
    <w:p>
      <w:pPr>
        <w:pStyle w:val="ListNumber"/>
      </w:pPr>
      <w:r>
        <w:t>Static Pages (404, Privacy, Terms, Disclosure)</w:t>
      </w:r>
    </w:p>
    <w:p>
      <w:pPr>
        <w:pStyle w:val="ListNumber"/>
      </w:pPr>
      <w:r>
        <w:t>Troubleshooting Guide</w:t>
      </w:r>
    </w:p>
    <w:p>
      <w:pPr>
        <w:pStyle w:val="ListNumber"/>
      </w:pPr>
      <w:r>
        <w:t>Maintenance &amp; Updates</w:t>
      </w:r>
    </w:p>
    <w:p>
      <w:pPr>
        <w:pStyle w:val="ListNumber"/>
      </w:pPr>
      <w:r>
        <w:t>Security Operations Checklist</w:t>
      </w:r>
    </w:p>
    <w:p>
      <w:pPr>
        <w:pStyle w:val="Heading2"/>
      </w:pPr>
      <w:r>
        <w:t>1. Project Overview</w:t>
      </w:r>
    </w:p>
    <w:p>
      <w:r>
        <w:t>Laurel Shield is a healthcare-focused cybersecurity consulting website with offices in Calgary, Alberta, Canada and Philadelphia, Pennsylvania, USA. The site serves as the primary inbound lead-generation tool, targeting healthcare organizations that need HIPAA compliance and cybersecurity services.</w:t>
      </w:r>
    </w:p>
    <w:p>
      <w:r>
        <w:t>Primary niche: Healthcare / HIPAA compliance</w:t>
      </w:r>
    </w:p>
    <w:p>
      <w:r>
        <w:t>Core services (healthcare-focused):</w:t>
      </w:r>
    </w:p>
    <w:p>
      <w:pPr>
        <w:pStyle w:val="ListBullet"/>
      </w:pPr>
      <w:r>
        <w:t>HIPAA Security Risk Assessments</w:t>
      </w:r>
    </w:p>
    <w:p>
      <w:pPr>
        <w:pStyle w:val="ListBullet"/>
      </w:pPr>
      <w:r>
        <w:t>Healthcare Penetration Testing (web, mobile, API, network, cloud)</w:t>
      </w:r>
    </w:p>
    <w:p>
      <w:pPr>
        <w:pStyle w:val="ListBullet"/>
      </w:pPr>
      <w:r>
        <w:t>HIPAA Compliance Gap Analysis &amp; Audit Readiness</w:t>
      </w:r>
    </w:p>
    <w:p>
      <w:pPr>
        <w:pStyle w:val="ListBullet"/>
      </w:pPr>
      <w:r>
        <w:t>Breach Response Planning &amp; Incident Response</w:t>
      </w:r>
    </w:p>
    <w:p>
      <w:pPr>
        <w:pStyle w:val="ListBullet"/>
      </w:pPr>
      <w:r>
        <w:t>Ongoing Security Monitoring for Healthcare Organizations</w:t>
      </w:r>
    </w:p>
    <w:p>
      <w:r>
        <w:t>Additional services:</w:t>
      </w:r>
    </w:p>
    <w:p>
      <w:pPr>
        <w:pStyle w:val="ListBullet"/>
      </w:pPr>
      <w:r>
        <w:t>Compliance Auditing (SOC 2, ISO 27001, PCI DSS, CMMC 2.0, NIST CSF, GDPR)</w:t>
      </w:r>
    </w:p>
    <w:p>
      <w:pPr>
        <w:pStyle w:val="ListBullet"/>
      </w:pPr>
      <w:r>
        <w:t>AI Security Consulting (LLM security, prompt injection defense, AI governance)</w:t>
      </w:r>
    </w:p>
    <w:p>
      <w:pPr>
        <w:pStyle w:val="ListBullet"/>
      </w:pPr>
      <w:r>
        <w:t>Managed SOC (24/7 threat detection and incident response)</w:t>
      </w:r>
    </w:p>
    <w:p>
      <w:pPr>
        <w:pStyle w:val="ListBullet"/>
      </w:pPr>
      <w:r>
        <w:t>Virtual CISO (vCISO) services</w:t>
      </w:r>
    </w:p>
    <w:p>
      <w:pPr>
        <w:pStyle w:val="ListBullet"/>
      </w:pPr>
      <w:r>
        <w:t>Cloud Security Assessments (AWS, Azure, GCP)</w:t>
      </w:r>
    </w:p>
    <w:p>
      <w:r>
        <w:t>Contact info (configured in JSON-LD):</w:t>
      </w:r>
    </w:p>
    <w:p>
      <w:pPr>
        <w:pStyle w:val="ListBullet"/>
      </w:pPr>
      <w:r>
        <w:t>Phone: +1 (403) 966-8833, +1 (267) 882-2044</w:t>
      </w:r>
    </w:p>
    <w:p>
      <w:pPr>
        <w:pStyle w:val="ListBullet"/>
      </w:pPr>
      <w:r>
        <w:t>Email: contact@laurelshield.com</w:t>
      </w:r>
    </w:p>
    <w:p>
      <w:pPr>
        <w:pStyle w:val="ListBullet"/>
      </w:pPr>
      <w:r>
        <w:t>Form submissions sent to: lawrence44r@gmail.com</w:t>
      </w:r>
    </w:p>
    <w:p>
      <w:pPr>
        <w:pStyle w:val="ListBullet"/>
      </w:pPr>
      <w:r>
        <w:t>Booking link: https://calendly.com/lawrence44r/free-15-min-hipaa-gap-check</w:t>
      </w:r>
    </w:p>
    <w:p>
      <w:pPr>
        <w:pStyle w:val="Heading2"/>
      </w:pPr>
      <w:r>
        <w:t>2. Architecture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┌─────────────────────────────────────────────────┐</w:t>
        <w:br/>
        <w:t>│                   BROWSER                       │</w:t>
        <w:br/>
        <w:t>│  index.html (single-page, all CSS/JS inline)    │</w:t>
        <w:br/>
        <w:t>│  ├── Hero Canvas Animation (NYC night scene)    │</w:t>
        <w:br/>
        <w:t>│  ├── WebGL Three.js particle network            │</w:t>
        <w:br/>
        <w:t>│  ├── Contact Form (client-side validation)       │</w:t>
        <w:br/>
        <w:t>│  └── Lucide Icons (CDN), Google Fonts (CDN)     │</w:t>
        <w:br/>
        <w:t>└──────────────────┬──────────────────────────────┘</w:t>
        <w:br/>
        <w:t xml:space="preserve">                   │ HTTPS</w:t>
        <w:br/>
        <w:t>┌──────────────────▼──────────────────────────────┐</w:t>
        <w:br/>
        <w:t>│              Render.com (hosting)                 │</w:t>
        <w:br/>
        <w:t>│  ┌──────────────────────────────────────────┐   │</w:t>
        <w:br/>
        <w:t>│  │           Express.js v5 (server.js)       │   │</w:t>
        <w:br/>
        <w:t>│  │  ├── Helmet (security headers + CSP)      │   │</w:t>
        <w:br/>
        <w:t>│  │  ├── express.static → /public/            │   │</w:t>
        <w:br/>
        <w:t>│  │  ├── POST /contact (rate-limited)         │   │</w:t>
        <w:br/>
        <w:t>│  │  ├── POST /quiz-report (rate-limited)     │   │</w:t>
        <w:br/>
        <w:t>│  │  ├── POST /subscribe (rate-limited)       │   │</w:t>
        <w:br/>
        <w:t>│  │  ├── GET /health                          │   │</w:t>
        <w:br/>
        <w:t>│  │  └── 404 catch-all → 404.html             │   │</w:t>
        <w:br/>
        <w:t>│  └──────────────────┬───────────────────────┘   │</w:t>
        <w:br/>
        <w:t>└─────────────────────┼───────────────────────────┘</w:t>
        <w:br/>
        <w:t xml:space="preserve">                      │ API call (non-blocking)</w:t>
        <w:br/>
        <w:t>┌─────────────────────▼───────────────────────────┐</w:t>
        <w:br/>
        <w:t>│              Resend (email service)               │</w:t>
        <w:br/>
        <w:t>│  Sends HTML email to lawrence44r@gmail.com        │</w:t>
        <w:br/>
        <w:t>│  From: Laurel Shield &lt;onboarding@resend.dev&gt;      │</w:t>
        <w:br/>
        <w:t>└──────────────────────────────────────────────────┘</w:t>
      </w:r>
    </w:p>
    <w:p>
      <w:r>
        <w:t>Key design decisions:</w:t>
      </w:r>
    </w:p>
    <w:p>
      <w:pPr>
        <w:pStyle w:val="ListBullet"/>
      </w:pPr>
      <w:r>
        <w:t>Single-page HTML with all CSS and JavaScript inline — no build step, no bundler, no framework</w:t>
      </w:r>
    </w:p>
    <w:p>
      <w:pPr>
        <w:pStyle w:val="ListBullet"/>
      </w:pPr>
      <w:r>
        <w:t>Express v5 server for static file serving, contact form handling, and security headers</w:t>
      </w:r>
    </w:p>
    <w:p>
      <w:pPr>
        <w:pStyle w:val="ListBullet"/>
      </w:pPr>
      <w:r>
        <w:t>No database — the contact form sends email via Resend API, no data is stored server-side</w:t>
      </w:r>
    </w:p>
    <w:p>
      <w:pPr>
        <w:pStyle w:val="ListBullet"/>
      </w:pPr>
      <w:r>
        <w:t>CDN dependencies — Google Fonts (Inter, JetBrains Mono) and Lucide Icons loaded from CDN</w:t>
      </w:r>
    </w:p>
    <w:p>
      <w:pPr>
        <w:pStyle w:val="Heading2"/>
      </w:pPr>
      <w:r>
        <w:t>3. File Structure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Cybersec-by-Laurel/</w:t>
        <w:br/>
        <w:t>├── server.js                    # Express.js application server</w:t>
        <w:br/>
        <w:t>├── package.json                 # Dependencies and npm scripts</w:t>
        <w:br/>
        <w:t>├── package-lock.json            # Locked dependency versions</w:t>
        <w:br/>
        <w:t>├── .gitignore                   # Ignores node_modules/ and .env</w:t>
        <w:br/>
        <w:t>├── .env                         # Environment variables (NOT in git)</w:t>
        <w:br/>
        <w:t>├── OPERATIONS-GUIDE.md          # This file</w:t>
        <w:br/>
        <w:t>├── Pictures for Animation/      # Source images (not served)</w:t>
        <w:br/>
        <w:t>│   └── NYC-Night-featured-2.jpg # Original NYC photo</w:t>
        <w:br/>
        <w:t>├── node_modules/                # npm dependencies (not in git)</w:t>
        <w:br/>
        <w:t>└── public/                      # Static files served by Express</w:t>
        <w:br/>
        <w:t xml:space="preserve">    ├── index.html               # Main website (~140KB, single-page)</w:t>
        <w:br/>
        <w:t xml:space="preserve">    ├── nyc-night.jpg            # NYC skyline photo for hero animation (~190KB)</w:t>
        <w:br/>
        <w:t xml:space="preserve">    ├── ai-security-assessment.html # AI security assessment landing page</w:t>
        <w:br/>
        <w:t xml:space="preserve">    ├── 404.html                 # Custom 404 error page</w:t>
        <w:br/>
        <w:t xml:space="preserve">    ├── privacy-policy.html      # Privacy policy page</w:t>
        <w:br/>
        <w:t xml:space="preserve">    ├── terms.html               # Terms of service page</w:t>
        <w:br/>
        <w:t xml:space="preserve">    ├── responsible-disclosure.html # Security vulnerability disclosure policy</w:t>
        <w:br/>
        <w:t xml:space="preserve">    ├── robots.txt               # Search engine crawling rules</w:t>
        <w:br/>
        <w:t xml:space="preserve">    ├── sitemap.xml              # XML sitemap for SEO</w:t>
        <w:br/>
        <w:t xml:space="preserve">    └── blog/                    # SEO blog posts</w:t>
        <w:br/>
        <w:t xml:space="preserve">        ├── index.html           # Blog listing page</w:t>
        <w:br/>
        <w:t xml:space="preserve">        ├── top-10-penetration-testing-findings-healthcare-2026.html</w:t>
        <w:br/>
        <w:t xml:space="preserve">        ├── navigating-cmmc-2-guide-defense-contractors.html</w:t>
        <w:br/>
        <w:t xml:space="preserve">        ├── ai-security-risks-your-organization-is-ignoring.html</w:t>
        <w:br/>
        <w:t xml:space="preserve">        └── soc-2-in-8-weeks-saas-companies.html</w:t>
      </w:r>
    </w:p>
    <w:p>
      <w:pPr>
        <w:pStyle w:val="Heading2"/>
      </w:pPr>
      <w:r>
        <w:t>4.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Runtime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18+ recommended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Web Framework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Express.js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^5.2.1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Security Headers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Helmet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^8.1.0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Rate Limiting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express-rate-limit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^8.3.2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Email Service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Resend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^6.10.0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Input Validation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validator.js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^13.15.35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Fonts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Google Fonts (Inter, JetBrains Mono)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CDN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Icons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Lucide Icons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CDN (unpkg.com)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3D Graphics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Three.js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CDN (unpkg.com)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Module System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CommonJS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`"type": "commonjs"`</w:t>
            </w:r>
          </w:p>
        </w:tc>
      </w:tr>
    </w:tbl>
    <w:p/>
    <w:p>
      <w:pPr>
        <w:pStyle w:val="Heading2"/>
      </w:pPr>
      <w:r>
        <w:t>5. Environment Setup &amp; Local Development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Node.js v18 or later</w:t>
      </w:r>
    </w:p>
    <w:p>
      <w:pPr>
        <w:pStyle w:val="ListBullet"/>
      </w:pPr>
      <w:r>
        <w:t>npm (comes with Node.js)</w:t>
      </w:r>
    </w:p>
    <w:p>
      <w:pPr>
        <w:pStyle w:val="ListBullet"/>
      </w:pPr>
      <w:r>
        <w:t>A terminal (Git Bash, PowerShell, or WSL on Windows)</w:t>
      </w:r>
    </w:p>
    <w:p>
      <w:pPr>
        <w:pStyle w:val="Heading3"/>
      </w:pPr>
      <w:r>
        <w:t>First-Time Setup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# Clone or navigate to the project</w:t>
        <w:br/>
        <w:t>cd "C:\Users\lawre\Documents\Claude Projects\Cybersec-by-Laurel"</w:t>
        <w:br/>
        <w:br/>
        <w:t># Install dependencies</w:t>
        <w:br/>
        <w:t>npm install</w:t>
        <w:br/>
        <w:br/>
        <w:t># Create environment file (for email functionality)</w:t>
        <w:br/>
        <w:t>echo "RESEND_API_KEY=re_your_api_key_here" &gt; .env</w:t>
      </w:r>
    </w:p>
    <w:p>
      <w:pPr>
        <w:pStyle w:val="Heading3"/>
      </w:pPr>
      <w:r>
        <w:t>Running Locally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npm start</w:t>
      </w:r>
    </w:p>
    <w:p>
      <w:r>
        <w:t>This runs node server.js and starts the server on http://localhost:3000.</w:t>
      </w:r>
    </w:p>
    <w:p>
      <w:r>
        <w:t>Console output on successful start: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=== Laurel Shield Website ===</w:t>
        <w:br/>
        <w:t>Server running at http://localhost:3000</w:t>
        <w:br/>
        <w:t>Started: 2026-04-05T00:37:51.946Z</w:t>
      </w:r>
    </w:p>
    <w:p>
      <w:pPr>
        <w:pStyle w:val="Heading3"/>
      </w:pPr>
      <w: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`PORT`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Server port (default: 3000)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`RESEND_API_KEY`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Resend API key for email delivery</w:t>
            </w:r>
          </w:p>
        </w:tc>
      </w:tr>
    </w:tbl>
    <w:p/>
    <w:p>
      <w:r>
        <w:t>*If RESEND_API_KEY is not set, the contact form still works (returns success to the user), but emails are not sent. The server logs: Email skipped (no RESEND_API_KEY configured).</w:t>
      </w:r>
    </w:p>
    <w:p>
      <w:pPr>
        <w:pStyle w:val="Heading3"/>
      </w:pPr>
      <w:r>
        <w:t>Stopping the Server</w:t>
      </w:r>
    </w:p>
    <w:p>
      <w:r>
        <w:t>Press Ctrl+C in the terminal, or kill the Node.js process.</w:t>
      </w:r>
    </w:p>
    <w:p>
      <w:pPr>
        <w:pStyle w:val="Heading2"/>
      </w:pPr>
      <w:r>
        <w:t>6. Server Configuration (server.js)</w:t>
      </w:r>
    </w:p>
    <w:p>
      <w:r>
        <w:t>The entire backend is a single ~284-line Express.js application (includes SEO caching, preload middleware, quiz report, and subscribe endpoints).</w:t>
      </w:r>
    </w:p>
    <w:p>
      <w:pPr>
        <w:pStyle w:val="Heading3"/>
      </w:pPr>
      <w:r>
        <w:t>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`/*` (static)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Serves files from `public/` directory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`/contact`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Contact form submission (rate-limited: 5/15min)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`/quiz-report`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Quiz result email — sends report to lead + notifies consultant (rate-limited: 10/15min)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`/subscribe`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Exit-intent email capture — sends compliance checklist + notifies consultant (rate-limited: 5/15min)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`/health`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Health check endpoint (returns `{ status: 'ok', uptime: N }`)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`*` (404)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Catch-all serves `public/404.html`</w:t>
            </w:r>
          </w:p>
        </w:tc>
      </w:tr>
    </w:tbl>
    <w:p/>
    <w:p>
      <w:pPr>
        <w:pStyle w:val="Heading3"/>
      </w:pPr>
      <w:r>
        <w:t>Request Processing</w:t>
      </w:r>
    </w:p>
    <w:p>
      <w:pPr>
        <w:pStyle w:val="ListNumber"/>
      </w:pPr>
      <w:r>
        <w:t>Body parsing: JSON and URL-encoded, limited to 100KB max</w:t>
      </w:r>
    </w:p>
    <w:p>
      <w:pPr>
        <w:pStyle w:val="ListNumber"/>
      </w:pPr>
      <w:r>
        <w:t>Static serving: express.static serves everything in public/ with SEO-optimized cache headers:</w:t>
      </w:r>
    </w:p>
    <w:p>
      <w:pPr>
        <w:pStyle w:val="ListBullet"/>
      </w:pPr>
      <w:r>
        <w:t>HTML files: Cache-Control: public, max-age=3600, must-revalidate (1 hour)</w:t>
      </w:r>
    </w:p>
    <w:p>
      <w:pPr>
        <w:pStyle w:val="ListBullet"/>
      </w:pPr>
      <w:r>
        <w:t>Images (jpg, png, webp, svg): Cache-Control: public, max-age=2592000, immutable (30 days)</w:t>
      </w:r>
    </w:p>
    <w:p>
      <w:pPr>
        <w:pStyle w:val="ListBullet"/>
      </w:pPr>
      <w:r>
        <w:t>Other assets: max-age=604800 (7 days)</w:t>
      </w:r>
    </w:p>
    <w:p>
      <w:pPr>
        <w:pStyle w:val="ListNumber"/>
      </w:pPr>
      <w:r>
        <w:t>SEO preload middleware: Homepage requests receive Link headers to preconnect CDN origins and preload the hero image</w:t>
      </w:r>
    </w:p>
    <w:p>
      <w:pPr>
        <w:pStyle w:val="ListNumber"/>
      </w:pPr>
      <w:r>
        <w:t>Contact form (POST /contact):</w:t>
      </w:r>
    </w:p>
    <w:p>
      <w:pPr>
        <w:pStyle w:val="ListBullet"/>
      </w:pPr>
      <w:r>
        <w:t>Rate-limited: 5 requests per IP per 15 minutes</w:t>
      </w:r>
    </w:p>
    <w:p>
      <w:pPr>
        <w:pStyle w:val="ListBullet"/>
      </w:pPr>
      <w:r>
        <w:t>Validates: name (required), email (valid format), message (10+ chars)</w:t>
      </w:r>
    </w:p>
    <w:p>
      <w:pPr>
        <w:pStyle w:val="ListBullet"/>
      </w:pPr>
      <w:r>
        <w:t>Sanitizes all input with validator.escape() and validator.trim()</w:t>
      </w:r>
    </w:p>
    <w:p>
      <w:pPr>
        <w:pStyle w:val="ListBullet"/>
      </w:pPr>
      <w:r>
        <w:t>Truncates all fields to 1000 characters max</w:t>
      </w:r>
    </w:p>
    <w:p>
      <w:pPr>
        <w:pStyle w:val="ListBullet"/>
      </w:pPr>
      <w:r>
        <w:t>Returns JSON response immediately</w:t>
      </w:r>
    </w:p>
    <w:p>
      <w:pPr>
        <w:pStyle w:val="ListBullet"/>
      </w:pPr>
      <w:r>
        <w:t>Sends email notification asynchronously (non-blocking)</w:t>
      </w:r>
    </w:p>
    <w:p>
      <w:pPr>
        <w:pStyle w:val="Heading3"/>
      </w:pPr>
      <w:r>
        <w:t>Key Code Locations in server.js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Line Range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Function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1-6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Module imports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PORT configuration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12-13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Email configuration (recipient, Resend client)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16-27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Helmet security headers and CSP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30-36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Contact form rate limiter (5/15min)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39-56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Body parsers, static file serving with SEO cache headers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58-68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SEO: HTTP Link header preload middleware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71-74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`sanitize()` function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77-83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`validateContact()` function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86-108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`POST /contact` route handler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110-142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`sendContactEmail()` async function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144-208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`POST /quiz-report` — quiz score email to lead + consultant notification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211-267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`POST /subscribe` — exit-intent lead magnet email + consultant notification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270-272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`/health` endpoint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275-277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404 catch-all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279-283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Server startup</w:t>
            </w:r>
          </w:p>
        </w:tc>
      </w:tr>
    </w:tbl>
    <w:p/>
    <w:p>
      <w:pPr>
        <w:pStyle w:val="Heading2"/>
      </w:pPr>
      <w:r>
        <w:t>7. Security Headers &amp; CSP</w:t>
      </w:r>
    </w:p>
    <w:p>
      <w:r>
        <w:t>Helmet is configured with a Content Security Policy (CSP) that allows specific CDN sources: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contentSecurityPolicy: {</w:t>
        <w:br/>
        <w:t xml:space="preserve">  directives: {</w:t>
        <w:br/>
        <w:t xml:space="preserve">    defaultSrc: ["'self'"],</w:t>
        <w:br/>
        <w:t xml:space="preserve">    scriptSrc: ["'self'", "'unsafe-inline'", "https://unpkg.com"],</w:t>
        <w:br/>
        <w:t xml:space="preserve">    styleSrc: ["'self'", "'unsafe-inline'", "https://fonts.googleapis.com"],</w:t>
        <w:br/>
        <w:t xml:space="preserve">    fontSrc: ["'self'", "https://fonts.gstatic.com"],</w:t>
        <w:br/>
        <w:t xml:space="preserve">    imgSrc: ["'self'", "data:", "blob:", "https:"],</w:t>
        <w:br/>
        <w:t xml:space="preserve">    connectSrc: ["'self'"],</w:t>
        <w:br/>
        <w:t xml:space="preserve">  },</w:t>
        <w:br/>
        <w:t>}</w:t>
      </w:r>
    </w:p>
    <w:p>
      <w:r>
        <w:t>Why 'unsafe-inline': All CSS and JS are inline in the HTML file. Without 'unsafe-inline', the entire page would break. This is an acceptable trade-off for a site with no user-generated content.</w:t>
      </w:r>
    </w:p>
    <w:p>
      <w:r>
        <w:t>Additional Helmet headers (enabled by default):</w:t>
      </w:r>
    </w:p>
    <w:p>
      <w:pPr>
        <w:pStyle w:val="ListBullet"/>
      </w:pPr>
      <w:r>
        <w:t>X-Content-Type-Options: nosniff</w:t>
      </w:r>
    </w:p>
    <w:p>
      <w:pPr>
        <w:pStyle w:val="ListBullet"/>
      </w:pPr>
      <w:r>
        <w:t>X-Frame-Options: SAMEORIGIN (via frameguard)</w:t>
      </w:r>
    </w:p>
    <w:p>
      <w:pPr>
        <w:pStyle w:val="ListBullet"/>
      </w:pPr>
      <w:r>
        <w:t>Strict-Transport-Security (HSTS)</w:t>
      </w:r>
    </w:p>
    <w:p>
      <w:pPr>
        <w:pStyle w:val="ListBullet"/>
      </w:pPr>
      <w:r>
        <w:t>X-XSS-Protection (legacy browsers)</w:t>
      </w:r>
    </w:p>
    <w:p>
      <w:pPr>
        <w:pStyle w:val="ListBullet"/>
      </w:pPr>
      <w:r>
        <w:t>Referrer-Policy: no-referrer</w:t>
      </w:r>
    </w:p>
    <w:p>
      <w:pPr>
        <w:pStyle w:val="ListBullet"/>
      </w:pPr>
      <w:r>
        <w:t>X-DNS-Prefetch-Control: off</w:t>
      </w:r>
    </w:p>
    <w:p>
      <w:pPr>
        <w:pStyle w:val="ListBullet"/>
      </w:pPr>
      <w:r>
        <w:t>X-Permitted-Cross-Domain-Policies: none</w:t>
      </w:r>
    </w:p>
    <w:p>
      <w:pPr>
        <w:pStyle w:val="Heading2"/>
      </w:pPr>
      <w:r>
        <w:t>8. Contact Form &amp; Email (Resend)</w:t>
      </w:r>
    </w:p>
    <w:p>
      <w:pPr>
        <w:pStyle w:val="Heading3"/>
      </w:pPr>
      <w:r>
        <w:t>Form Fields (HTML)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Validation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Full Name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`name`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Non-empty string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Email Address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`email`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Valid email format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`company`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`phone`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Service Interest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`service`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Dropdown select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Urgency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`urgency`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Dropdown select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Message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`message`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Minimum 10 characters</w:t>
            </w:r>
          </w:p>
        </w:tc>
      </w:tr>
    </w:tbl>
    <w:p/>
    <w:p>
      <w:pPr>
        <w:pStyle w:val="Heading3"/>
      </w:pPr>
      <w:r>
        <w:t>Client-Side Behavior</w:t>
      </w:r>
    </w:p>
    <w:p>
      <w:pPr>
        <w:pStyle w:val="ListBullet"/>
      </w:pPr>
      <w:r>
        <w:t>Fields are validated in real-time via checkFormComplete() JavaScript function</w:t>
      </w:r>
    </w:p>
    <w:p>
      <w:pPr>
        <w:pStyle w:val="ListBullet"/>
      </w:pPr>
      <w:r>
        <w:t>When all required fields are filled, the submit button gets the .form-valid CSS class</w:t>
      </w:r>
    </w:p>
    <w:p>
      <w:pPr>
        <w:pStyle w:val="ListBullet"/>
      </w:pPr>
      <w:r>
        <w:t>Button states:</w:t>
      </w:r>
    </w:p>
    <w:p>
      <w:pPr>
        <w:pStyle w:val="ListBullet"/>
      </w:pPr>
      <w:r>
        <w:t>Default: Purple background (#A855F7), white text</w:t>
      </w:r>
    </w:p>
    <w:p>
      <w:pPr>
        <w:pStyle w:val="ListBullet"/>
      </w:pPr>
      <w:r>
        <w:t>Hover (incomplete form): Purple with glow</w:t>
      </w:r>
    </w:p>
    <w:p>
      <w:pPr>
        <w:pStyle w:val="ListBullet"/>
      </w:pPr>
      <w:r>
        <w:t>Hover (complete form): Green background (#22C55E), black text</w:t>
      </w:r>
    </w:p>
    <w:p>
      <w:pPr>
        <w:pStyle w:val="ListBullet"/>
      </w:pPr>
      <w:r>
        <w:t>On submit, JavaScript prevents default, sends fetch('POST', '/contact'), and displays success/error message inline</w:t>
      </w:r>
    </w:p>
    <w:p>
      <w:pPr>
        <w:pStyle w:val="Heading3"/>
      </w:pPr>
      <w:r>
        <w:t>Server-Side Processing</w:t>
      </w:r>
    </w:p>
    <w:p>
      <w:pPr>
        <w:pStyle w:val="ListNumber"/>
      </w:pPr>
      <w:r>
        <w:t>Rate limit check (5/15min per IP)</w:t>
      </w:r>
    </w:p>
    <w:p>
      <w:pPr>
        <w:pStyle w:val="ListNumber"/>
      </w:pPr>
      <w:r>
        <w:t>Validate required fields</w:t>
      </w:r>
    </w:p>
    <w:p>
      <w:pPr>
        <w:pStyle w:val="ListNumber"/>
      </w:pPr>
      <w:r>
        <w:t>Sanitize all inputs (HTML escape + trim + truncate)</w:t>
      </w:r>
    </w:p>
    <w:p>
      <w:pPr>
        <w:pStyle w:val="ListNumber"/>
      </w:pPr>
      <w:r>
        <w:t>Log to console: Contact inquiry from: Name (email)</w:t>
      </w:r>
    </w:p>
    <w:p>
      <w:pPr>
        <w:pStyle w:val="ListNumber"/>
      </w:pPr>
      <w:r>
        <w:t>Return success JSON immediately</w:t>
      </w:r>
    </w:p>
    <w:p>
      <w:pPr>
        <w:pStyle w:val="ListNumber"/>
      </w:pPr>
      <w:r>
        <w:t>Async: Send email via Resend (does not block response)</w:t>
      </w:r>
    </w:p>
    <w:p>
      <w:pPr>
        <w:pStyle w:val="Heading3"/>
      </w:pPr>
      <w:r>
        <w:t>Email Template</w:t>
      </w:r>
    </w:p>
    <w:p>
      <w:r>
        <w:t>The email is sent as HTML with a formatted table containing all form fields. It's sent:</w:t>
      </w:r>
    </w:p>
    <w:p>
      <w:pPr>
        <w:pStyle w:val="ListBullet"/>
      </w:pPr>
      <w:r>
        <w:t>From: Laurel Shield &lt;onboarding@resend.dev&gt;</w:t>
      </w:r>
    </w:p>
    <w:p>
      <w:pPr>
        <w:pStyle w:val="ListBullet"/>
      </w:pPr>
      <w:r>
        <w:t>To: lawrence44r@gmail.com</w:t>
      </w:r>
    </w:p>
    <w:p>
      <w:pPr>
        <w:pStyle w:val="ListBullet"/>
      </w:pPr>
      <w:r>
        <w:t>Subject: New Inquiry: {name} — {service or 'General'}</w:t>
      </w:r>
    </w:p>
    <w:p>
      <w:r>
        <w:t>Note on "from" address: When using Resend's free tier or before verifying a custom domain, emails must be sent from onboarding@resend.dev. After verifying laurelshield.com in Resend, update the from field to use your domain (e.g., noreply@laurelshield.com).</w:t>
      </w:r>
    </w:p>
    <w:p>
      <w:pPr>
        <w:pStyle w:val="Heading2"/>
      </w:pPr>
      <w:r>
        <w:t>9. Frontend Architecture (index.html)</w:t>
      </w:r>
    </w:p>
    <w:p>
      <w:r>
        <w:t>The entire website is a single HTML file (~137KB) with all CSS and JavaScript inline. There is no build step.</w:t>
      </w:r>
    </w:p>
    <w:p>
      <w:pPr>
        <w:pStyle w:val="Heading3"/>
      </w:pPr>
      <w:r>
        <w:t>Page Sections (in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ID/Selector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Skip Link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`.skip-link`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Accessibility: skip to main content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Navigation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`&lt;nav&gt;`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Fixed top bar with logo, links, and CTA buttons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Trust Bar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`.trust-bar`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Scrolling certification badges (CISSP, SOC 2, MAESTRO AI, etc.)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Hero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`#hero`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Full-viewport hero with canvas animation — HIPAA/healthcare focused messaging, Calendly booking CTA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`#services`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Service cards with Three.js WebGL particle background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Industries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`#industries`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Industry vertical cards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Solutions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`#solutions`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Pricing tiers (Essentials, Growth, Comprehensive, HIPAA Shield)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AI Security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`#ai-security`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AI/LLM security services section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`#compliance`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Framework mastery section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Why Us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`#why-us`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Differentiators with icon cards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Assessment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`#assessment`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Free assessment CTA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Testimonials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`#testimonials`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Client testimonials carousel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Resources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`#resources`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Blog post cards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Contact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`#contact`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Contact form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Footer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`&lt;footer&gt;`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Links, contact info, newsletter</w:t>
            </w:r>
          </w:p>
        </w:tc>
      </w:tr>
    </w:tbl>
    <w:p/>
    <w:p>
      <w:pPr>
        <w:pStyle w:val="Heading3"/>
      </w:pPr>
      <w:r>
        <w:t>Navigation Links</w:t>
      </w:r>
    </w:p>
    <w:p>
      <w:r>
        <w:t>Services, Industries, Solutions, AI Security, Compliance, Why Us, Assessment, Resources</w:t>
      </w:r>
    </w:p>
    <w:p>
      <w:r>
        <w:t>Hover behavior: Links change from black to bright white with a 3px solid #FF4500 bottom border.</w:t>
      </w:r>
    </w:p>
    <w:p>
      <w:pPr>
        <w:pStyle w:val="Heading3"/>
      </w:pPr>
      <w:r>
        <w:t>Key CSS Line References in index.html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Line Range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~161-194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CSS reset, `:root` custom properties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~196-270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Base styles, buttons, link styles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~270-400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Navigation, trust bar, responsive nav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~400-520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Hero section styles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~520-700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Service cards, solution cards, industry cards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~700-800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Contact form layout, form fields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~800-870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Footer, responsive breakpoints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~877-889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Navbar SVG logo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~925-960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Trust bar certification items</w:t>
            </w:r>
          </w:p>
        </w:tc>
      </w:tr>
    </w:tbl>
    <w:p/>
    <w:p>
      <w:pPr>
        <w:pStyle w:val="Heading2"/>
      </w:pPr>
      <w:r>
        <w:t>10. Design System &amp; CSS Variables</w:t>
      </w:r>
    </w:p>
    <w:p>
      <w:r>
        <w:t>All design tokens are defined as CSS custom properties on :root:</w:t>
      </w:r>
    </w:p>
    <w:p>
      <w:pPr>
        <w:pStyle w:val="Heading3"/>
      </w:pPr>
      <w:r>
        <w:t>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`--bg-primary`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`#000000`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Page background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`--bg-secondary`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`#0A0A0A`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Section alternate background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`--bg-card`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`#111111`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Card background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`--bg-card-hover`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`#1A1A1A`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Card hover 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`--accent-orange`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`#FF4500`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Primary brand color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`--accent-orange-dim`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`rgba(255,69,0,0.15)`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Subtle orange tint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`--accent-blue`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`#FF6A33`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Secondary accent (actually lighter orange)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`--accent-purple`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`#A855F7`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AI/tech accent, buttons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`--accent-red`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`#FF4D6A`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Alert/emphasis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`--accent-yellow`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`#FBBF24`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Badges, stars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`--text-primary`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`#FFFFFF`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Headings, primary text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`--text-secondary`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`#B0B0B0`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Body text, descriptions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`--text-muted`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`#707070`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Subtle text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`--border-color`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`rgba(255,255,255,0.06)`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Card borders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`--border-glow`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`rgba(255,69,0,0.4)`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Hover glow borders</w:t>
            </w:r>
          </w:p>
        </w:tc>
      </w:tr>
    </w:tbl>
    <w:p/>
    <w:p>
      <w:pPr>
        <w:pStyle w:val="Heading3"/>
      </w:pPr>
      <w:r>
        <w:t>Typography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`--font-sans`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`'Inter', system-ui, -apple-system, sans-serif`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All body text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`--font-mono`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`'JetBrains Mono', 'Fira Code', monospace`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Code, technical elements</w:t>
            </w:r>
          </w:p>
        </w:tc>
      </w:tr>
    </w:tbl>
    <w:p/>
    <w:p>
      <w:pPr>
        <w:pStyle w:val="Heading3"/>
      </w:pPr>
      <w:r>
        <w:t>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`--max-width`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`1200px`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Container max width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`--nav-height`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`72px`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Fixed navbar height</w:t>
            </w:r>
          </w:p>
        </w:tc>
      </w:tr>
    </w:tbl>
    <w:p/>
    <w:p>
      <w:pPr>
        <w:pStyle w:val="Heading3"/>
      </w:pPr>
      <w:r>
        <w:t>Animation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`--ease-out`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`cubic-bezier(0.16, 1, 0.3, 1)`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`--transition-fast`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`150ms`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`--transition-base`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`300ms`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`--transition-slow`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`500ms`</w:t>
            </w:r>
          </w:p>
        </w:tc>
      </w:tr>
    </w:tbl>
    <w:p/>
    <w:p>
      <w:pPr>
        <w:pStyle w:val="Heading3"/>
      </w:pPr>
      <w:r>
        <w:t>Title Styling Convention</w:t>
      </w:r>
    </w:p>
    <w:p>
      <w:pPr>
        <w:pStyle w:val="ListBullet"/>
      </w:pPr>
      <w:r>
        <w:t>Section titles use gradient text: linear-gradient(135deg, white, orange, pink) with -webkit-background-clip: text</w:t>
      </w:r>
    </w:p>
    <w:p>
      <w:pPr>
        <w:pStyle w:val="ListBullet"/>
      </w:pPr>
      <w:r>
        <w:t>Many titles have inline style overrides forcing -webkit-text-fill-color: #FFFFFF to make them solid bright white</w:t>
      </w:r>
    </w:p>
    <w:p>
      <w:pPr>
        <w:pStyle w:val="ListBullet"/>
      </w:pPr>
      <w:r>
        <w:t>Section subtitles are typically color: #FF4500 (set via inline styles)</w:t>
      </w:r>
    </w:p>
    <w:p>
      <w:pPr>
        <w:pStyle w:val="Heading2"/>
      </w:pPr>
      <w:r>
        <w:t>11. Hero Animation System</w:t>
      </w:r>
    </w:p>
    <w:p>
      <w:r>
        <w:t>The hero section has a full-viewport HTML5 Canvas animation located at the bottom of index.html (line ~2280+).</w:t>
      </w:r>
    </w:p>
    <w:p>
      <w:pPr>
        <w:pStyle w:val="Heading3"/>
      </w:pPr>
      <w:r>
        <w:t>Overview</w:t>
      </w:r>
    </w:p>
    <w:p>
      <w:pPr>
        <w:pStyle w:val="ListBullet"/>
      </w:pPr>
      <w:r>
        <w:t>Background: NYC night skyline photo (/nyc-night.jpg)</w:t>
      </w:r>
    </w:p>
    <w:p>
      <w:pPr>
        <w:pStyle w:val="ListBullet"/>
      </w:pPr>
      <w:r>
        <w:t>Overlay effects: Vehicle headlights (white) and taillights (red) with glow, window shimmer, cinematic vignette</w:t>
      </w:r>
    </w:p>
    <w:p>
      <w:pPr>
        <w:pStyle w:val="ListBullet"/>
      </w:pPr>
      <w:r>
        <w:t>Motion: Slow cinematic pan drift, vehicle lights moving horizontally</w:t>
      </w:r>
    </w:p>
    <w:p>
      <w:pPr>
        <w:pStyle w:val="Heading3"/>
      </w:pPr>
      <w:r>
        <w:t>Technical Details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Canvas: #hero-canvas (positioned absolute behind hero content)</w:t>
        <w:br/>
        <w:t>Resolution: Limited to 2x device pixel ratio for performance</w:t>
        <w:br/>
        <w:t>Render loop: requestAnimationFrame</w:t>
      </w:r>
    </w:p>
    <w:p>
      <w:pPr>
        <w:pStyle w:val="Heading3"/>
      </w:pPr>
      <w:r>
        <w:t>Animation Components</w:t>
      </w:r>
    </w:p>
    <w:p>
      <w:pPr>
        <w:pStyle w:val="ListNumber"/>
      </w:pPr>
      <w:r>
        <w:t>NYC Image — Cover-fit scaling using natural dimensions, with slow sinusoidal pan:</w:t>
      </w:r>
    </w:p>
    <w:p>
      <w:pPr>
        <w:pStyle w:val="ListBullet"/>
      </w:pPr>
      <w:r>
        <w:t>Horizontal: Math.sin(t * 0.00003) * width * 0.008</w:t>
      </w:r>
    </w:p>
    <w:p>
      <w:pPr>
        <w:pStyle w:val="ListBullet"/>
      </w:pPr>
      <w:r>
        <w:t>Vertical: Math.cos(t * 0.000025) * height * 0.005</w:t>
      </w:r>
    </w:p>
    <w:p>
      <w:pPr>
        <w:pStyle w:val="ListNumber"/>
      </w:pPr>
      <w:r>
        <w:t>Vehicle Lights (90 objects):</w:t>
      </w:r>
    </w:p>
    <w:p>
      <w:pPr>
        <w:pStyle w:val="ListBullet"/>
      </w:pPr>
      <w:r>
        <w:t>65% headlights (bright white radial gradients, horizontal beam streaks)</w:t>
      </w:r>
    </w:p>
    <w:p>
      <w:pPr>
        <w:pStyle w:val="ListBullet"/>
      </w:pPr>
      <w:r>
        <w:t>35% taillights (red radial gradients)</w:t>
      </w:r>
    </w:p>
    <w:p>
      <w:pPr>
        <w:pStyle w:val="ListBullet"/>
      </w:pPr>
      <w:r>
        <w:t>Each has: position (x, y), velocity (vx), brightness, size, type</w:t>
      </w:r>
    </w:p>
    <w:p>
      <w:pPr>
        <w:pStyle w:val="ListBullet"/>
      </w:pPr>
      <w:r>
        <w:t>Movement wraps around screen edges</w:t>
      </w:r>
    </w:p>
    <w:p>
      <w:pPr>
        <w:pStyle w:val="ListNumber"/>
      </w:pPr>
      <w:r>
        <w:t>Window Shimmer (40 deterministic points):</w:t>
      </w:r>
    </w:p>
    <w:p>
      <w:pPr>
        <w:pStyle w:val="ListBullet"/>
      </w:pPr>
      <w:r>
        <w:t>Uses seed-based positioning for consistency</w:t>
      </w:r>
    </w:p>
    <w:p>
      <w:pPr>
        <w:pStyle w:val="ListBullet"/>
      </w:pPr>
      <w:r>
        <w:t>Subtle flickering via sin(t * 0.0015 + offset)</w:t>
      </w:r>
    </w:p>
    <w:p>
      <w:pPr>
        <w:pStyle w:val="ListNumber"/>
      </w:pPr>
      <w:r>
        <w:t>Compositing: globalCompositeOperation: 'lighter' for additive light bloom</w:t>
      </w:r>
    </w:p>
    <w:p>
      <w:pPr>
        <w:pStyle w:val="ListNumber"/>
      </w:pPr>
      <w:r>
        <w:t>Vignette: Radial gradient darkening edges for cinematic feel</w:t>
      </w:r>
    </w:p>
    <w:p>
      <w:pPr>
        <w:pStyle w:val="Heading3"/>
      </w:pPr>
      <w:r>
        <w:t>Hero Text Contrast</w:t>
      </w:r>
    </w:p>
    <w:p>
      <w:r>
        <w:t>The hero text sits above the canvas with contrast achieved via:</w:t>
      </w:r>
    </w:p>
    <w:p>
      <w:pPr>
        <w:pStyle w:val="ListBullet"/>
      </w:pPr>
      <w:r>
        <w:t>Dark gradient overlay: rgba(0,0,0,0.45) → rgba(0,0,0,0.65) → rgba(0,0,0,0.85)</w:t>
      </w:r>
    </w:p>
    <w:p>
      <w:pPr>
        <w:pStyle w:val="ListBullet"/>
      </w:pPr>
      <w:r>
        <w:t>Text shadow on title: 0 0 20px rgba(255,69,0,0.4), 0 2px 4px rgba(0,0,0,0.5)</w:t>
      </w:r>
    </w:p>
    <w:p>
      <w:pPr>
        <w:pStyle w:val="ListBullet"/>
      </w:pPr>
      <w:r>
        <w:t>Text shadow on subtitle: 0 1px 6px rgba(0,0,0,0.6)</w:t>
      </w:r>
    </w:p>
    <w:p>
      <w:pPr>
        <w:pStyle w:val="Heading3"/>
      </w:pPr>
      <w:r>
        <w:t>Image Asset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nyc-night.jpg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`public/nyc-night.jpg`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~190KB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NYC nighttime skyline photo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`Pictures for Animation/NYC-Night-featured-2.jpg`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Original source file</w:t>
            </w:r>
          </w:p>
        </w:tc>
      </w:tr>
    </w:tbl>
    <w:p/>
    <w:p>
      <w:pPr>
        <w:pStyle w:val="Heading2"/>
      </w:pPr>
      <w:r>
        <w:t>12. Services WebGL Animation</w:t>
      </w:r>
    </w:p>
    <w:p>
      <w:r>
        <w:t>The Services section (#services) has a Three.js WebGL particle network animation.</w:t>
      </w:r>
    </w:p>
    <w:p>
      <w:pPr>
        <w:pStyle w:val="Heading3"/>
      </w:pPr>
      <w:r>
        <w:t>How It Works</w:t>
      </w:r>
    </w:p>
    <w:p>
      <w:pPr>
        <w:pStyle w:val="ListBullet"/>
      </w:pPr>
      <w:r>
        <w:t>Creates a Three.js scene with particles and connecting lines</w:t>
      </w:r>
    </w:p>
    <w:p>
      <w:pPr>
        <w:pStyle w:val="ListBullet"/>
      </w:pPr>
      <w:r>
        <w:t>Particles are colored (orange-tinted palette matching the brand)</w:t>
      </w:r>
    </w:p>
    <w:p>
      <w:pPr>
        <w:pStyle w:val="ListBullet"/>
      </w:pPr>
      <w:r>
        <w:t>Lines connect nearby particles with distance-based alpha falloff</w:t>
      </w:r>
    </w:p>
    <w:p>
      <w:pPr>
        <w:pStyle w:val="ListBullet"/>
      </w:pPr>
      <w:r>
        <w:t>Camera orbits slowly and follows mouse position</w:t>
      </w:r>
    </w:p>
    <w:p>
      <w:pPr>
        <w:pStyle w:val="ListBullet"/>
      </w:pPr>
      <w:r>
        <w:t>Uses IntersectionObserver to pause animation when not visible (performance optimization)</w:t>
      </w:r>
    </w:p>
    <w:p>
      <w:pPr>
        <w:pStyle w:val="Heading3"/>
      </w:pPr>
      <w:r>
        <w:t>Key Parameters</w:t>
      </w:r>
    </w:p>
    <w:p>
      <w:pPr>
        <w:pStyle w:val="ListBullet"/>
      </w:pPr>
      <w:r>
        <w:t>Particle count, connection distance, and max lines defined at top of the IIFE</w:t>
      </w:r>
    </w:p>
    <w:p>
      <w:pPr>
        <w:pStyle w:val="ListBullet"/>
      </w:pPr>
      <w:r>
        <w:t>Ambient geometry objects rotate slowly for depth</w:t>
      </w:r>
    </w:p>
    <w:p>
      <w:pPr>
        <w:pStyle w:val="ListBullet"/>
      </w:pPr>
      <w:r>
        <w:t>Three.js loaded from CDN: https://unpkg.com/three@latest/build/three.module.js</w:t>
      </w:r>
    </w:p>
    <w:p>
      <w:pPr>
        <w:pStyle w:val="Heading2"/>
      </w:pPr>
      <w:r>
        <w:t>13. Interactive UI Behaviors</w:t>
      </w:r>
    </w:p>
    <w:p>
      <w:pPr>
        <w:pStyle w:val="Heading3"/>
      </w:pPr>
      <w:r>
        <w:t>Scroll Reveal Animations</w:t>
      </w:r>
    </w:p>
    <w:p>
      <w:r>
        <w:t>Elements with the .reveal class animate in when scrolled into view using IntersectionObserver: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const observer = new IntersectionObserver((entries) =&gt; {</w:t>
        <w:br/>
        <w:t xml:space="preserve">  entries.forEach(entry =&gt; {</w:t>
        <w:br/>
        <w:t xml:space="preserve">    if (entry.isIntersecting) {</w:t>
        <w:br/>
        <w:t xml:space="preserve">      entry.target.classList.add('revealed');</w:t>
        <w:br/>
        <w:t xml:space="preserve">    }</w:t>
        <w:br/>
        <w:t xml:space="preserve">  });</w:t>
        <w:br/>
        <w:t>}, { threshold: 0.1 });</w:t>
      </w:r>
    </w:p>
    <w:p>
      <w:pPr>
        <w:pStyle w:val="Heading3"/>
      </w:pPr>
      <w:r>
        <w:t>Solution Card Price Reveal</w:t>
      </w:r>
    </w:p>
    <w:p>
      <w:r>
        <w:t>Pricing text (.solution-price) is hidden by default (opacity: 0) and fades in on card hover: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.solution-price { opacity: 0; transition: opacity 0.3s ease; }</w:t>
        <w:br/>
        <w:t>.solution-card:hover .solution-price { opacity: 1; }</w:t>
      </w:r>
    </w:p>
    <w:p>
      <w:pPr>
        <w:pStyle w:val="Heading3"/>
      </w:pPr>
      <w:r>
        <w:t>Navigation Hover Effects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.nav-links a:hover, .nav-links a.active {</w:t>
        <w:br/>
        <w:t xml:space="preserve">  color: #FFFFFF;</w:t>
        <w:br/>
        <w:t xml:space="preserve">  background: transparent;</w:t>
        <w:br/>
        <w:t xml:space="preserve">  border-bottom: 3px solid #FF4500;</w:t>
        <w:br/>
        <w:t xml:space="preserve">  border-radius: 0;</w:t>
        <w:br/>
        <w:t xml:space="preserve">  padding-bottom: 5px;</w:t>
        <w:br/>
        <w:t>}</w:t>
      </w:r>
    </w:p>
    <w:p>
      <w:pPr>
        <w:pStyle w:val="Heading3"/>
      </w:pPr>
      <w:r>
        <w:t>Button Interactions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Button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Hover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Get Protected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Orange bg, black text, sharp rectangle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Lighter orange, glow, lift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Book Meeting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Orange bg, sharp rectangle (border-radius: 0)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Same with glow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Talk to AI Experts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Orange bg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Purple bg (`#A855F7`), white text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Send Inquiry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Purple bg, white text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Purple with glow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Send Inquiry (form complete)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Purple bg, white text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Green bg (`#22C55E`), black text</w:t>
            </w:r>
          </w:p>
        </w:tc>
      </w:tr>
    </w:tbl>
    <w:p/>
    <w:p>
      <w:pPr>
        <w:pStyle w:val="Heading3"/>
      </w:pPr>
      <w:r>
        <w:t>Form Validation Indicator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function checkFormComplete() {</w:t>
        <w:br/>
        <w:t xml:space="preserve">  const name = document.getElementById('name').value.trim();</w:t>
        <w:br/>
        <w:t xml:space="preserve">  const email = document.getElementById('email').value.trim();</w:t>
        <w:br/>
        <w:t xml:space="preserve">  const message = document.getElementById('message').value.trim();</w:t>
        <w:br/>
        <w:t xml:space="preserve">  const btn = document.querySelector('.btn-send-inquiry');</w:t>
        <w:br/>
        <w:t xml:space="preserve">  if (name &amp;&amp; email &amp;&amp; message.length &gt;= 10) {</w:t>
        <w:br/>
        <w:t xml:space="preserve">    btn.classList.add('form-valid');</w:t>
        <w:br/>
        <w:t xml:space="preserve">  } else {</w:t>
        <w:br/>
        <w:t xml:space="preserve">    btn.classList.remove('form-valid');</w:t>
        <w:br/>
        <w:t xml:space="preserve">  }</w:t>
        <w:br/>
        <w:t>}</w:t>
      </w:r>
    </w:p>
    <w:p>
      <w:pPr>
        <w:pStyle w:val="Heading3"/>
      </w:pPr>
      <w:r>
        <w:t>Lucide Icons</w:t>
      </w:r>
    </w:p>
    <w:p>
      <w:r>
        <w:t>Icons are loaded from CDN and initialized: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&lt;script src="https://unpkg.com/lucide@latest"&gt;&lt;/script&gt;</w:t>
        <w:br/>
        <w:t>&lt;script&gt;lucide.createIcons();&lt;/script&gt;</w:t>
      </w:r>
    </w:p>
    <w:p>
      <w:r>
        <w:t>Use &lt;i data-lucide="icon-name"&gt;&lt;/i&gt; in HTML to place icons.</w:t>
      </w:r>
    </w:p>
    <w:p>
      <w:pPr>
        <w:pStyle w:val="Heading2"/>
      </w:pPr>
      <w:r>
        <w:t>14. SEO &amp; Structured Data</w:t>
      </w:r>
    </w:p>
    <w:p>
      <w:r>
        <w:t>The website implements a healthcare/HIPAA-focused SEO strategy designed to attract inbound leads from healthcare organizations searching for HIPAA compliance help and cybersecurity services.</w:t>
      </w:r>
    </w:p>
    <w:p>
      <w:pPr>
        <w:pStyle w:val="Heading3"/>
      </w:pPr>
      <w:r>
        <w:t>Title Tag Strategy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HIPAA Compliance &amp; Healthcare Cybersecurity Consulting | Laurel Shield — Risk Assessments, Penetration Testing, Audit Readiness</w:t>
      </w:r>
    </w:p>
    <w:p>
      <w:r>
        <w:t>Why HIPAA-first: The primary niche is healthcare organizations needing HIPAA compliance. Leading with "HIPAA Compliance &amp; Healthcare Cybersecurity" targets the exact search terms these buyers use.</w:t>
      </w:r>
    </w:p>
    <w:p>
      <w:pPr>
        <w:pStyle w:val="Heading3"/>
      </w:pPr>
      <w:r>
        <w:t>Meta Description</w:t>
      </w:r>
    </w:p>
    <w:p>
      <w:r>
        <w:t>Focused description covering:</w:t>
      </w:r>
    </w:p>
    <w:p>
      <w:pPr>
        <w:pStyle w:val="ListBullet"/>
      </w:pPr>
      <w:r>
        <w:t>HIPAA security risk assessments, penetration testing, compliance gap analysis</w:t>
      </w:r>
    </w:p>
    <w:p>
      <w:pPr>
        <w:pStyle w:val="ListBullet"/>
      </w:pPr>
      <w:r>
        <w:t>Target audience: clinics, hospitals, health-tech companies, telehealth providers</w:t>
      </w:r>
    </w:p>
    <w:p>
      <w:pPr>
        <w:pStyle w:val="ListBullet"/>
      </w:pPr>
      <w:r>
        <w:t>Office locations (Calgary, Philadelphia)</w:t>
      </w:r>
    </w:p>
    <w:p>
      <w:pPr>
        <w:pStyle w:val="ListBullet"/>
      </w:pPr>
      <w:r>
        <w:t>Value proposition ("Get audit-ready in weeks, not months")</w:t>
      </w:r>
    </w:p>
    <w:p>
      <w:pPr>
        <w:pStyle w:val="ListBullet"/>
      </w:pPr>
      <w:r>
        <w:t>Call to action ("Book a free HIPAA gap check today")</w:t>
      </w:r>
    </w:p>
    <w:p>
      <w:pPr>
        <w:pStyle w:val="Heading3"/>
      </w:pPr>
      <w:r>
        <w:t>Meta Keywords</w:t>
      </w:r>
    </w:p>
    <w:p>
      <w:r>
        <w:t>300+ keyword phrases organized by category:</w:t>
      </w:r>
    </w:p>
    <w:p>
      <w:pPr>
        <w:pStyle w:val="ListBullet"/>
      </w:pPr>
      <w:r>
        <w:t>Core terms: cybersecurity, cybersecurity consulting, cyber security, information security, infosec</w:t>
      </w:r>
    </w:p>
    <w:p>
      <w:pPr>
        <w:pStyle w:val="ListBullet"/>
      </w:pPr>
      <w:r>
        <w:t>Services: penetration testing, vulnerability assessment, security audit, incident response, managed SOC, vCISO</w:t>
      </w:r>
    </w:p>
    <w:p>
      <w:pPr>
        <w:pStyle w:val="ListBullet"/>
      </w:pPr>
      <w:r>
        <w:t>Compliance: HIPAA compliance, SOC 2 audit, ISO 27001 certification, PCI DSS compliance, CMMC 2.0, NIST CSF, GDPR</w:t>
      </w:r>
    </w:p>
    <w:p>
      <w:pPr>
        <w:pStyle w:val="ListBullet"/>
      </w:pPr>
      <w:r>
        <w:t>AI Security: AI security consulting, LLM security, prompt injection defense, agentic AI security, MCP security</w:t>
      </w:r>
    </w:p>
    <w:p>
      <w:pPr>
        <w:pStyle w:val="ListBullet"/>
      </w:pPr>
      <w:r>
        <w:t>Cloud: AWS security, Azure security, GCP security, cloud penetration testing</w:t>
      </w:r>
    </w:p>
    <w:p>
      <w:pPr>
        <w:pStyle w:val="ListBullet"/>
      </w:pPr>
      <w:r>
        <w:t>Industries: healthcare cybersecurity, fintech security, SaaS security, government cybersecurity, energy sector cybersecurity</w:t>
      </w:r>
    </w:p>
    <w:p>
      <w:pPr>
        <w:pStyle w:val="ListBullet"/>
      </w:pPr>
      <w:r>
        <w:t>Geographic: cybersecurity Calgary, cybersecurity Philadelphia, cybersecurity Canada, cybersecurity USA, cybersecurity worldwide</w:t>
      </w:r>
    </w:p>
    <w:p>
      <w:pPr>
        <w:pStyle w:val="ListBullet"/>
      </w:pPr>
      <w:r>
        <w:t>Intent: best cybersecurity company, top cybersecurity firm, hire cybersecurity consultant, cybersecurity near me</w:t>
      </w:r>
    </w:p>
    <w:p>
      <w:pPr>
        <w:pStyle w:val="Heading3"/>
      </w:pPr>
      <w:r>
        <w:t>Additional Meta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Tag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`googlebot`, `bingbot`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Explicit crawl directives for major search engines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`geo.position`, `ICBM`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Precise GPS coordinates for local SEO (Calgary + Philadelphia)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`hreflang` (en, x-default)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International targeting for English-speaking markets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`theme-color` (#FF4500)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Browser/mobile chrome color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`apple-mobile-web-app-*`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iOS home screen optimization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`application-name`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Windows taskbar/shortcut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`revisit-after` (3 days)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Suggests crawl frequency to search engines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`language`, `distribution`, `coverage`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Global distribution signals</w:t>
            </w:r>
          </w:p>
        </w:tc>
      </w:tr>
    </w:tbl>
    <w:p/>
    <w:p>
      <w:pPr>
        <w:pStyle w:val="Heading3"/>
      </w:pPr>
      <w:r>
        <w:t>Open Graph (Facebook/LinkedIn)</w:t>
      </w:r>
    </w:p>
    <w:p>
      <w:pPr>
        <w:pStyle w:val="ListBullet"/>
      </w:pPr>
      <w:r>
        <w:t>Title, description with keyword-rich content</w:t>
      </w:r>
    </w:p>
    <w:p>
      <w:pPr>
        <w:pStyle w:val="ListBullet"/>
      </w:pPr>
      <w:r>
        <w:t>Image dimensions specified (1200x630) with alt text</w:t>
      </w:r>
    </w:p>
    <w:p>
      <w:pPr>
        <w:pStyle w:val="ListBullet"/>
      </w:pPr>
      <w:r>
        <w:t>Multiple locale alternates: en_US, en_CA, en_GB</w:t>
      </w:r>
    </w:p>
    <w:p>
      <w:pPr>
        <w:pStyle w:val="ListBullet"/>
      </w:pPr>
      <w:r>
        <w:t>Site name: "Laurel Shield Cybersecurity"</w:t>
      </w:r>
    </w:p>
    <w:p>
      <w:pPr>
        <w:pStyle w:val="Heading3"/>
      </w:pPr>
      <w:r>
        <w:t>Twitter Card</w:t>
      </w:r>
    </w:p>
    <w:p>
      <w:pPr>
        <w:pStyle w:val="ListBullet"/>
      </w:pPr>
      <w:r>
        <w:t>Type: summary_large_image</w:t>
      </w:r>
    </w:p>
    <w:p>
      <w:pPr>
        <w:pStyle w:val="ListBullet"/>
      </w:pPr>
      <w:r>
        <w:t>Image with alt text</w:t>
      </w:r>
    </w:p>
    <w:p>
      <w:pPr>
        <w:pStyle w:val="ListBullet"/>
      </w:pPr>
      <w:r>
        <w:t>@LaurelShield site and creator handles</w:t>
      </w:r>
    </w:p>
    <w:p>
      <w:pPr>
        <w:pStyle w:val="ListBullet"/>
      </w:pPr>
      <w:r>
        <w:t>Keyword-rich title and description</w:t>
      </w:r>
    </w:p>
    <w:p>
      <w:pPr>
        <w:pStyle w:val="Heading3"/>
      </w:pPr>
      <w:r>
        <w:t>JSON-LD Structured Data (7 schemas)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Schema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Rich Result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**ProfessionalService/Organization**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Main business entity with 12 services, 50+ knowsAbout, ratings (4.9/5), reviews, founder, opening hours, 15+ areaServed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Knowledge Panel, business info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**WebSite**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Site identity with SearchAction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Sitelinks search box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**WebPage**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Page metadata with breadcrumbs, dates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Page info in results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**FAQPage** (10 Q&amp;As)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Common cybersecurity questions and detailed answers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FAQ rich results (expandable)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**ItemList**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10 services listed with URLs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Service list rich results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**LocalBusiness (Calgary)**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Calgary office with coordinates, hours, phone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Local pack / Google Maps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**LocalBusiness (Philadelphia)**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Philadelphia office with coordinates, hours, phone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Local pack / Google Maps</w:t>
            </w:r>
          </w:p>
        </w:tc>
      </w:tr>
    </w:tbl>
    <w:p/>
    <w:p>
      <w:r>
        <w:t>FAQPage covers these topics (10 entries):</w:t>
      </w:r>
    </w:p>
    <w:p>
      <w:pPr>
        <w:pStyle w:val="ListNumber"/>
      </w:pPr>
      <w:r>
        <w:t>What cybersecurity services does Laurel Shield offer?</w:t>
      </w:r>
    </w:p>
    <w:p>
      <w:pPr>
        <w:pStyle w:val="ListNumber"/>
      </w:pPr>
      <w:r>
        <w:t>Where is Laurel Shield located?</w:t>
      </w:r>
    </w:p>
    <w:p>
      <w:pPr>
        <w:pStyle w:val="ListNumber"/>
      </w:pPr>
      <w:r>
        <w:t>How much does a cybersecurity assessment cost?</w:t>
      </w:r>
    </w:p>
    <w:p>
      <w:pPr>
        <w:pStyle w:val="ListNumber"/>
      </w:pPr>
      <w:r>
        <w:t>How do I get a cybersecurity assessment?</w:t>
      </w:r>
    </w:p>
    <w:p>
      <w:pPr>
        <w:pStyle w:val="ListNumber"/>
      </w:pPr>
      <w:r>
        <w:t>Does Laurel Shield help with HIPAA compliance?</w:t>
      </w:r>
    </w:p>
    <w:p>
      <w:pPr>
        <w:pStyle w:val="ListNumber"/>
      </w:pPr>
      <w:r>
        <w:t>What is the difference between vulnerability assessment and penetration testing?</w:t>
      </w:r>
    </w:p>
    <w:p>
      <w:pPr>
        <w:pStyle w:val="ListNumber"/>
      </w:pPr>
      <w:r>
        <w:t>How long does a SOC 2 audit take?</w:t>
      </w:r>
    </w:p>
    <w:p>
      <w:pPr>
        <w:pStyle w:val="ListNumber"/>
      </w:pPr>
      <w:r>
        <w:t>What is a virtual CISO (vCISO)?</w:t>
      </w:r>
    </w:p>
    <w:p>
      <w:pPr>
        <w:pStyle w:val="ListNumber"/>
      </w:pPr>
      <w:r>
        <w:t>Does Laurel Shield offer AI security assessments?</w:t>
      </w:r>
    </w:p>
    <w:p>
      <w:pPr>
        <w:pStyle w:val="ListNumber"/>
      </w:pPr>
      <w:r>
        <w:t>What industries does Laurel Shield serve?</w:t>
      </w:r>
    </w:p>
    <w:p>
      <w:pPr>
        <w:pStyle w:val="Heading3"/>
      </w:pPr>
      <w:r>
        <w:t>On-Page SEO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Technique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**H1 keyword optimization**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Screen-reader H1: "HIPAA Compliance &amp; Healthcare Cybersecurity Consulting"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**Semantic `&lt;strong&gt;` tags**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Key phrases in hero subtitle, contact section wrapped in `&lt;strong&gt;` for semantic weight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**Section aria-labels**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Every `&lt;section&gt;` has keyword-rich `aria-label` (crawlable by Google)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**Section heading keywords**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Every H2 includes "cybersecurity" and relevant service terms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**Internal link equity**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18+ footer links pointing to all service sections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**Noscript fallback**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Full keyword-rich HTML content for crawlers that don't execute JS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**`.sr-only` class**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Screen-reader-only text for SEO H1 content without visual clutter</w:t>
            </w:r>
          </w:p>
        </w:tc>
      </w:tr>
    </w:tbl>
    <w:p/>
    <w:p>
      <w:pPr>
        <w:pStyle w:val="Heading3"/>
      </w:pPr>
      <w:r>
        <w:t>Performance SEO (Core Web Vitals)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Optimization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**DNS prefetch**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`&lt;link rel="dns-prefetch"&gt;` for fonts.googleapis.com, fonts.gstatic.com, unpkg.com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**Preconnect**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`&lt;link rel="preconnect"&gt;` with crossorigin for all CDN origins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**Asset preloading**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`&lt;link rel="preload"&gt;` for NYC hero image and Google Fonts CSS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**HTTP Link headers**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Server sends preconnect/preload hints via `Link` response header on homepage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**Static asset caching**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7-day default, 30-day for images (immutable), 1-hour for HTML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**Image optimization**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NYC hero image is 190KB JPEG (acceptable for full-viewport background)</w:t>
            </w:r>
          </w:p>
        </w:tc>
      </w:tr>
    </w:tbl>
    <w:p/>
    <w:p>
      <w:pPr>
        <w:pStyle w:val="Heading3"/>
      </w:pPr>
      <w:r>
        <w:t>robots.txt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User-agent: *</w:t>
        <w:br/>
        <w:t>Allow: /</w:t>
        <w:br/>
        <w:t>Disallow: /health</w:t>
        <w:br/>
        <w:br/>
        <w:t>User-agent: Googlebot</w:t>
        <w:br/>
        <w:t>Allow: /</w:t>
        <w:br/>
        <w:t>Crawl-delay: 1</w:t>
        <w:br/>
        <w:br/>
        <w:t>User-agent: Bingbot</w:t>
        <w:br/>
        <w:t>Allow: /</w:t>
        <w:br/>
        <w:t>Crawl-delay: 2</w:t>
        <w:br/>
        <w:br/>
        <w:t>Sitemap: https://security.laurelshield.com/sitemap.xml</w:t>
        <w:br/>
        <w:t>Host: https://security.laurelshield.com</w:t>
      </w:r>
    </w:p>
    <w:p>
      <w:pPr>
        <w:pStyle w:val="ListBullet"/>
      </w:pPr>
      <w:r>
        <w:t>/health excluded from crawling</w:t>
      </w:r>
    </w:p>
    <w:p>
      <w:pPr>
        <w:pStyle w:val="ListBullet"/>
      </w:pPr>
      <w:r>
        <w:t>Specific directives for Googlebot and Bingbot</w:t>
      </w:r>
    </w:p>
    <w:p>
      <w:pPr>
        <w:pStyle w:val="ListBullet"/>
      </w:pPr>
      <w:r>
        <w:t>Host directive for canonical domain</w:t>
      </w:r>
    </w:p>
    <w:p>
      <w:pPr>
        <w:pStyle w:val="Heading3"/>
      </w:pPr>
      <w:r>
        <w:t>sitemap.xml</w:t>
      </w:r>
    </w:p>
    <w:p>
      <w:r>
        <w:t>Lists 13 URLs with image metadata: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`/` (homepage)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weekly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`/#services`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monthly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`/#ai-security`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monthly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`/#compliance`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monthly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`/#contact`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monthly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`/#industries`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monthly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`/#solutions`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monthly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`/#resources`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weekly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`/#why-us`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monthly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`/#quiz`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monthly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`/privacy-policy.html`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yearly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`/terms.html`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yearly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`/responsible-disclosure.html`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yearly</w:t>
            </w:r>
          </w:p>
        </w:tc>
      </w:tr>
    </w:tbl>
    <w:p/>
    <w:p>
      <w:r>
        <w:t>Homepage entry includes &lt;image:image&gt; with title and caption for Google Image Search.</w:t>
      </w:r>
    </w:p>
    <w:p>
      <w:pPr>
        <w:pStyle w:val="Heading3"/>
      </w:pPr>
      <w:r>
        <w:t>Post-Deployment SEO Checklist</w:t>
      </w:r>
    </w:p>
    <w:p>
      <w:r>
        <w:t>After deploying to production with a live domain:</w:t>
      </w:r>
    </w:p>
    <w:p>
      <w:pPr>
        <w:pStyle w:val="ListBullet"/>
      </w:pPr>
      <w:r>
        <w:t>[ ] Google Search Console: Submit sitemap at https://search.google.com/search-console → Sitemaps → Add https://security.laurelshield.com/sitemap.xml</w:t>
      </w:r>
    </w:p>
    <w:p>
      <w:pPr>
        <w:pStyle w:val="ListBullet"/>
      </w:pPr>
      <w:r>
        <w:t>[ ] Google Business Profile: Create/claim listing for Calgary and Philadelphia offices</w:t>
      </w:r>
    </w:p>
    <w:p>
      <w:pPr>
        <w:pStyle w:val="ListBullet"/>
      </w:pPr>
      <w:r>
        <w:t>[ ] Bing Webmaster Tools: Submit sitemap at https://www.bing.com/webmasters</w:t>
      </w:r>
    </w:p>
    <w:p>
      <w:pPr>
        <w:pStyle w:val="ListBullet"/>
      </w:pPr>
      <w:r>
        <w:t>[ ] Yandex Webmaster: Submit at https://webmaster.yandex.com (for Russian/CIS traffic)</w:t>
      </w:r>
    </w:p>
    <w:p>
      <w:pPr>
        <w:pStyle w:val="ListBullet"/>
      </w:pPr>
      <w:r>
        <w:t>[ ] Request indexing: In Google Search Console → URL Inspection → paste homepage URL → "Request Indexing"</w:t>
      </w:r>
    </w:p>
    <w:p>
      <w:pPr>
        <w:pStyle w:val="ListBullet"/>
      </w:pPr>
      <w:r>
        <w:t>[ ] Social profiles: Create @LaurelShield on Twitter/X, LinkedIn, GitHub and add URLs to sameAs in JSON-LD</w:t>
      </w:r>
    </w:p>
    <w:p>
      <w:pPr>
        <w:pStyle w:val="ListBullet"/>
      </w:pPr>
      <w:r>
        <w:t>[ ] OG Image: Create and upload og-image.png (1200x630px) to the public/ folder</w:t>
      </w:r>
    </w:p>
    <w:p>
      <w:pPr>
        <w:pStyle w:val="ListBullet"/>
      </w:pPr>
      <w:r>
        <w:t>[ ] Backlink strategy: Submit to cybersecurity directories, CREST member listing, industry publications</w:t>
      </w:r>
    </w:p>
    <w:p>
      <w:pPr>
        <w:pStyle w:val="ListBullet"/>
      </w:pPr>
      <w:r>
        <w:t>[ ] Google Ads (optional): Run branded + service keyword campaigns to drive initial traffic signals</w:t>
      </w:r>
    </w:p>
    <w:p>
      <w:pPr>
        <w:pStyle w:val="Heading2"/>
      </w:pPr>
      <w:r>
        <w:t>15. Deployment on Render</w:t>
      </w:r>
    </w:p>
    <w:p>
      <w:pPr>
        <w:pStyle w:val="Heading3"/>
      </w:pPr>
      <w:r>
        <w:t>Render Service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**Service Type**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Web Service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**Environment**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**Build Command**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`npm install`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**Start Command**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`npm start` (runs `node server.js`)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**Region**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Choose closest to primary users (US East recommended)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**Plan**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Free tier works; Starter ($7/mo) for no cold starts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**Health Check Path**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`/health`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**Auto-Deploy**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Enabled (deploys on push to connected branch)</w:t>
            </w:r>
          </w:p>
        </w:tc>
      </w:tr>
    </w:tbl>
    <w:p/>
    <w:p>
      <w:pPr>
        <w:pStyle w:val="Heading3"/>
      </w:pPr>
      <w:r>
        <w:t>Setting Up on Render</w:t>
      </w:r>
    </w:p>
    <w:p>
      <w:pPr>
        <w:pStyle w:val="ListNumber"/>
      </w:pPr>
      <w:r>
        <w:t>Create account at render.com</w:t>
      </w:r>
    </w:p>
    <w:p>
      <w:pPr>
        <w:pStyle w:val="ListNumber"/>
      </w:pPr>
      <w:r>
        <w:t>Connect GitHub/GitLab repository</w:t>
      </w:r>
    </w:p>
    <w:p>
      <w:pPr>
        <w:pStyle w:val="ListNumber"/>
      </w:pPr>
      <w:r>
        <w:t>Create New Web Service</w:t>
      </w:r>
    </w:p>
    <w:p>
      <w:pPr>
        <w:pStyle w:val="ListNumber"/>
      </w:pPr>
      <w:r>
        <w:t>Select the repository and branch (e.g., main)</w:t>
      </w:r>
    </w:p>
    <w:p>
      <w:pPr>
        <w:pStyle w:val="ListNumber"/>
      </w:pPr>
      <w:r>
        <w:t>Configure:</w:t>
      </w:r>
    </w:p>
    <w:p>
      <w:pPr>
        <w:pStyle w:val="ListBullet"/>
      </w:pPr>
      <w:r>
        <w:t>Name: laurel-shield (or similar)</w:t>
      </w:r>
    </w:p>
    <w:p>
      <w:pPr>
        <w:pStyle w:val="ListBullet"/>
      </w:pPr>
      <w:r>
        <w:t>Root Directory: leave blank (project root)</w:t>
      </w:r>
    </w:p>
    <w:p>
      <w:pPr>
        <w:pStyle w:val="ListBullet"/>
      </w:pPr>
      <w:r>
        <w:t>Build Command: npm install</w:t>
      </w:r>
    </w:p>
    <w:p>
      <w:pPr>
        <w:pStyle w:val="ListBullet"/>
      </w:pPr>
      <w:r>
        <w:t>Start Command: npm start</w:t>
      </w:r>
    </w:p>
    <w:p>
      <w:pPr>
        <w:pStyle w:val="ListNumber"/>
      </w:pPr>
      <w:r>
        <w:t>Add Environment Variables:</w:t>
      </w:r>
    </w:p>
    <w:p>
      <w:pPr>
        <w:pStyle w:val="ListBullet"/>
      </w:pPr>
      <w:r>
        <w:t>RESEND_API_KEY = your Resend API key</w:t>
      </w:r>
    </w:p>
    <w:p>
      <w:pPr>
        <w:pStyle w:val="ListBullet"/>
      </w:pPr>
      <w:r>
        <w:t>PORT = leave unset (Render provides this automatically)</w:t>
      </w:r>
    </w:p>
    <w:p>
      <w:pPr>
        <w:pStyle w:val="ListNumber"/>
      </w:pPr>
      <w:r>
        <w:t>Click Create Web Service</w:t>
      </w:r>
    </w:p>
    <w:p>
      <w:pPr>
        <w:pStyle w:val="Heading3"/>
      </w:pPr>
      <w:r>
        <w:t>Render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Where to Set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`RESEND_API_KEY`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Render Dashboard → Service → Environment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Required for email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`PORT`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Auto-set by Render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Do NOT set manually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`NODE_ENV`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Set to `production` for optimizations</w:t>
            </w:r>
          </w:p>
        </w:tc>
      </w:tr>
    </w:tbl>
    <w:p/>
    <w:p>
      <w:pPr>
        <w:pStyle w:val="Heading3"/>
      </w:pPr>
      <w:r>
        <w:t>Render Free Tier Limitations</w:t>
      </w:r>
    </w:p>
    <w:p>
      <w:pPr>
        <w:pStyle w:val="ListBullet"/>
      </w:pPr>
      <w:r>
        <w:t>Service spins down after 15 minutes of inactivity</w:t>
      </w:r>
    </w:p>
    <w:p>
      <w:pPr>
        <w:pStyle w:val="ListBullet"/>
      </w:pPr>
      <w:r>
        <w:t>First request after sleep takes ~30 seconds (cold start)</w:t>
      </w:r>
    </w:p>
    <w:p>
      <w:pPr>
        <w:pStyle w:val="ListBullet"/>
      </w:pPr>
      <w:r>
        <w:t>750 free hours/month total across all services</w:t>
      </w:r>
    </w:p>
    <w:p>
      <w:pPr>
        <w:pStyle w:val="ListBullet"/>
      </w:pPr>
      <w:r>
        <w:t>Workaround for cold starts: Upgrade to Starter plan ($7/mo) or use an external ping service to keep it warm</w:t>
      </w:r>
    </w:p>
    <w:p>
      <w:pPr>
        <w:pStyle w:val="Heading3"/>
      </w:pPr>
      <w:r>
        <w:t>Deploying Updates</w:t>
      </w:r>
    </w:p>
    <w:p>
      <w:pPr>
        <w:pStyle w:val="ListNumber"/>
      </w:pPr>
      <w:r>
        <w:t>Push changes to your connected Git branch</w:t>
      </w:r>
    </w:p>
    <w:p>
      <w:pPr>
        <w:pStyle w:val="ListNumber"/>
      </w:pPr>
      <w:r>
        <w:t>Render auto-deploys within 1-2 minutes</w:t>
      </w:r>
    </w:p>
    <w:p>
      <w:pPr>
        <w:pStyle w:val="ListNumber"/>
      </w:pPr>
      <w:r>
        <w:t>Check deploy logs in Render Dashboard → Service → Events</w:t>
      </w:r>
    </w:p>
    <w:p>
      <w:pPr>
        <w:pStyle w:val="ListNumber"/>
      </w:pPr>
      <w:r>
        <w:t>Verify at your live URL</w:t>
      </w:r>
    </w:p>
    <w:p>
      <w:pPr>
        <w:pStyle w:val="Heading3"/>
      </w:pPr>
      <w:r>
        <w:t>Manual Deploy</w:t>
      </w:r>
    </w:p>
    <w:p>
      <w:r>
        <w:t>In Render Dashboard → Service → click Manual Deploy → Deploy latest commit</w:t>
      </w:r>
    </w:p>
    <w:p>
      <w:pPr>
        <w:pStyle w:val="Heading2"/>
      </w:pPr>
      <w:r>
        <w:t>16. Resend Email Integration</w:t>
      </w:r>
    </w:p>
    <w:p>
      <w:pPr>
        <w:pStyle w:val="Heading3"/>
      </w:pPr>
      <w:r>
        <w:t>What is Resend?</w:t>
      </w:r>
    </w:p>
    <w:p>
      <w:r>
        <w:t>Resend is a developer-friendly email API service. It handles email delivery so you don't need to configure SMTP servers.</w:t>
      </w:r>
    </w:p>
    <w:p>
      <w:pPr>
        <w:pStyle w:val="Heading3"/>
      </w:pPr>
      <w:r>
        <w:t>Setup Steps</w:t>
      </w:r>
    </w:p>
    <w:p>
      <w:pPr>
        <w:pStyle w:val="ListNumber"/>
      </w:pPr>
      <w:r>
        <w:t>Create account at resend.com</w:t>
      </w:r>
    </w:p>
    <w:p>
      <w:pPr>
        <w:pStyle w:val="ListNumber"/>
      </w:pPr>
      <w:r>
        <w:t>Get API Key:</w:t>
      </w:r>
    </w:p>
    <w:p>
      <w:pPr>
        <w:pStyle w:val="ListBullet"/>
      </w:pPr>
      <w:r>
        <w:t>Dashboard → API Keys → Create API Key</w:t>
      </w:r>
    </w:p>
    <w:p>
      <w:pPr>
        <w:pStyle w:val="ListBullet"/>
      </w:pPr>
      <w:r>
        <w:t>Name it (e.g., "Laurel Shield Production")</w:t>
      </w:r>
    </w:p>
    <w:p>
      <w:pPr>
        <w:pStyle w:val="ListBullet"/>
      </w:pPr>
      <w:r>
        <w:t>Copy the key (starts with re_)</w:t>
      </w:r>
    </w:p>
    <w:p>
      <w:pPr>
        <w:pStyle w:val="ListBullet"/>
      </w:pPr>
      <w:r>
        <w:t>Store securely — you cannot view it again</w:t>
      </w:r>
    </w:p>
    <w:p>
      <w:pPr>
        <w:pStyle w:val="ListNumber"/>
      </w:pPr>
      <w:r>
        <w:t>Add to environment:</w:t>
      </w:r>
    </w:p>
    <w:p>
      <w:pPr>
        <w:pStyle w:val="ListBullet"/>
      </w:pPr>
      <w:r>
        <w:t>Local: Add to .env file as RESEND_API_KEY=re_xxxxx</w:t>
      </w:r>
    </w:p>
    <w:p>
      <w:pPr>
        <w:pStyle w:val="ListBullet"/>
      </w:pPr>
      <w:r>
        <w:t>Render: Add as environment variable in service settings</w:t>
      </w:r>
    </w:p>
    <w:p>
      <w:pPr>
        <w:pStyle w:val="Heading3"/>
      </w:pPr>
      <w:r>
        <w:t>API Key Format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RESEND_API_KEY=re_123456789abcdef</w:t>
      </w:r>
    </w:p>
    <w:p>
      <w:pPr>
        <w:pStyle w:val="Heading3"/>
      </w:pPr>
      <w:r>
        <w:t>Free Tier Limits</w:t>
      </w:r>
    </w:p>
    <w:p>
      <w:pPr>
        <w:pStyle w:val="ListBullet"/>
      </w:pPr>
      <w:r>
        <w:t>100 emails/day</w:t>
      </w:r>
    </w:p>
    <w:p>
      <w:pPr>
        <w:pStyle w:val="ListBullet"/>
      </w:pPr>
      <w:r>
        <w:t>3,000 emails/month</w:t>
      </w:r>
    </w:p>
    <w:p>
      <w:pPr>
        <w:pStyle w:val="ListBullet"/>
      </w:pPr>
      <w:r>
        <w:t>Sender limited to onboarding@resend.dev</w:t>
      </w:r>
    </w:p>
    <w:p>
      <w:pPr>
        <w:pStyle w:val="Heading3"/>
      </w:pPr>
      <w:r>
        <w:t>Custom Domain Setup (recommended for production)</w:t>
      </w:r>
    </w:p>
    <w:p>
      <w:pPr>
        <w:pStyle w:val="ListNumber"/>
      </w:pPr>
      <w:r>
        <w:t>In Resend Dashboard → Domains → Add Domain</w:t>
      </w:r>
    </w:p>
    <w:p>
      <w:pPr>
        <w:pStyle w:val="ListNumber"/>
      </w:pPr>
      <w:r>
        <w:t>Enter laurelshield.com</w:t>
      </w:r>
    </w:p>
    <w:p>
      <w:pPr>
        <w:pStyle w:val="ListNumber"/>
      </w:pPr>
      <w:r>
        <w:t>Add the DNS records Resend provides (MX, TXT for SPF/DKIM)</w:t>
      </w:r>
    </w:p>
    <w:p>
      <w:pPr>
        <w:pStyle w:val="ListNumber"/>
      </w:pPr>
      <w:r>
        <w:t>Verify domain</w:t>
      </w:r>
    </w:p>
    <w:p>
      <w:pPr>
        <w:pStyle w:val="ListNumber"/>
      </w:pPr>
      <w:r>
        <w:t>Update server.js line 106 — change from address: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 xml:space="preserve">   from: 'Laurel Shield &lt;noreply@laurelshield.com&gt;',</w:t>
      </w:r>
    </w:p>
    <w:p>
      <w:pPr>
        <w:pStyle w:val="Heading3"/>
      </w:pPr>
      <w:r>
        <w:t>Testing Email Locally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# Set the API key</w:t>
        <w:br/>
        <w:t>export RESEND_API_KEY=re_your_key_here</w:t>
        <w:br/>
        <w:br/>
        <w:t># Start server</w:t>
        <w:br/>
        <w:t>npm start</w:t>
        <w:br/>
        <w:br/>
        <w:t># Test the contact form</w:t>
        <w:br/>
        <w:t>curl -X POST http://localhost:3000/contact \</w:t>
        <w:br/>
        <w:t xml:space="preserve">  -H "Content-Type: application/json" \</w:t>
        <w:br/>
        <w:t xml:space="preserve">  -d '{"name":"Test User","email":"test@example.com","message":"This is a test submission from the operations guide."}'</w:t>
      </w:r>
    </w:p>
    <w:p>
      <w:r>
        <w:t>Expected response: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{"success": true, "message": "Thank you! We'll respond within 24 hours."}</w:t>
      </w:r>
    </w:p>
    <w:p>
      <w:r>
        <w:t>Check your email (lawrence44r@gmail.com) for the notification.</w:t>
      </w:r>
    </w:p>
    <w:p>
      <w:pPr>
        <w:pStyle w:val="Heading2"/>
      </w:pPr>
      <w:r>
        <w:t>17. Domain &amp; DNS Configuration</w:t>
      </w:r>
    </w:p>
    <w:p>
      <w:pPr>
        <w:pStyle w:val="Heading3"/>
      </w:pPr>
      <w:r>
        <w:t>Expected Domain</w:t>
      </w:r>
    </w:p>
    <w:p>
      <w:r>
        <w:t>The site is configured for: security.laurelshield.com</w:t>
      </w:r>
    </w:p>
    <w:p>
      <w:r>
        <w:t>All canonical URLs, Open Graph tags, sitemap, and JSON-LD reference this domain.</w:t>
      </w:r>
    </w:p>
    <w:p>
      <w:pPr>
        <w:pStyle w:val="Heading3"/>
      </w:pPr>
      <w:r>
        <w:t>DNS Records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CNAME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`security`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`your-service.onrender.com`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Points subdomain to Render</w:t>
            </w:r>
          </w:p>
        </w:tc>
      </w:tr>
    </w:tbl>
    <w:p/>
    <w:p>
      <w:pPr>
        <w:pStyle w:val="Heading3"/>
      </w:pPr>
      <w:r>
        <w:t>Adding Custom Domain on Render</w:t>
      </w:r>
    </w:p>
    <w:p>
      <w:pPr>
        <w:pStyle w:val="ListNumber"/>
      </w:pPr>
      <w:r>
        <w:t>Render Dashboard → Service → Settings → Custom Domains</w:t>
      </w:r>
    </w:p>
    <w:p>
      <w:pPr>
        <w:pStyle w:val="ListNumber"/>
      </w:pPr>
      <w:r>
        <w:t>Add security.laurelshield.com</w:t>
      </w:r>
    </w:p>
    <w:p>
      <w:pPr>
        <w:pStyle w:val="ListNumber"/>
      </w:pPr>
      <w:r>
        <w:t>Render provides a CNAME target (e.g., laurel-shield.onrender.com)</w:t>
      </w:r>
    </w:p>
    <w:p>
      <w:pPr>
        <w:pStyle w:val="ListNumber"/>
      </w:pPr>
      <w:r>
        <w:t>Add the CNAME record at your DNS provider</w:t>
      </w:r>
    </w:p>
    <w:p>
      <w:pPr>
        <w:pStyle w:val="ListNumber"/>
      </w:pPr>
      <w:r>
        <w:t>Wait for DNS propagation (up to 48 hours, usually minutes)</w:t>
      </w:r>
    </w:p>
    <w:p>
      <w:pPr>
        <w:pStyle w:val="ListNumber"/>
      </w:pPr>
      <w:r>
        <w:t>Render auto-provisions an SSL certificate via Let's Encrypt</w:t>
      </w:r>
    </w:p>
    <w:p>
      <w:pPr>
        <w:pStyle w:val="Heading3"/>
      </w:pPr>
      <w:r>
        <w:t>If Changing the Domain</w:t>
      </w:r>
    </w:p>
    <w:p>
      <w:r>
        <w:t>Update these files:</w:t>
      </w:r>
    </w:p>
    <w:p>
      <w:pPr>
        <w:pStyle w:val="ListBullet"/>
      </w:pPr>
      <w:r>
        <w:t>public/index.html: canonical URL (line ~29), Open Graph URL (line ~43), JSON-LD URLs</w:t>
      </w:r>
    </w:p>
    <w:p>
      <w:pPr>
        <w:pStyle w:val="ListBullet"/>
      </w:pPr>
      <w:r>
        <w:t>public/sitemap.xml: All &lt;loc&gt; entries</w:t>
      </w:r>
    </w:p>
    <w:p>
      <w:pPr>
        <w:pStyle w:val="ListBullet"/>
      </w:pPr>
      <w:r>
        <w:t>public/robots.txt: Sitemap URL</w:t>
      </w:r>
    </w:p>
    <w:p>
      <w:pPr>
        <w:pStyle w:val="Heading2"/>
      </w:pPr>
      <w:r>
        <w:t>18. Static Pages</w:t>
      </w:r>
    </w:p>
    <w:p>
      <w:pPr>
        <w:pStyle w:val="Heading3"/>
      </w:pPr>
      <w:r>
        <w:t>404.html</w:t>
      </w:r>
    </w:p>
    <w:p>
      <w:r>
        <w:t>Custom error page with:</w:t>
      </w:r>
    </w:p>
    <w:p>
      <w:pPr>
        <w:pStyle w:val="ListBullet"/>
      </w:pPr>
      <w:r>
        <w:t>Laurel Shield branding (gradient 404 text, shield icon)</w:t>
      </w:r>
    </w:p>
    <w:p>
      <w:pPr>
        <w:pStyle w:val="ListBullet"/>
      </w:pPr>
      <w:r>
        <w:t>"Back to Home" and "Contact Us" buttons</w:t>
      </w:r>
    </w:p>
    <w:p>
      <w:pPr>
        <w:pStyle w:val="ListBullet"/>
      </w:pPr>
      <w:r>
        <w:t>Served automatically by the Express catch-all route for any unmatched URL</w:t>
      </w:r>
    </w:p>
    <w:p>
      <w:pPr>
        <w:pStyle w:val="Heading3"/>
      </w:pPr>
      <w:r>
        <w:t>privacy-policy.html</w:t>
      </w:r>
    </w:p>
    <w:p>
      <w:r>
        <w:t>Full privacy policy page (~12KB). Update when data handling practices change.</w:t>
      </w:r>
    </w:p>
    <w:p>
      <w:pPr>
        <w:pStyle w:val="Heading3"/>
      </w:pPr>
      <w:r>
        <w:t>terms.html</w:t>
      </w:r>
    </w:p>
    <w:p>
      <w:r>
        <w:t>Terms of service page (~11KB). Update when service terms change.</w:t>
      </w:r>
    </w:p>
    <w:p>
      <w:pPr>
        <w:pStyle w:val="Heading3"/>
      </w:pPr>
      <w:r>
        <w:t>responsible-disclosure.html</w:t>
      </w:r>
    </w:p>
    <w:p>
      <w:r>
        <w:t>Security vulnerability disclosure policy (~11KB). Standard for cybersecurity companies. Describes how researchers should report vulnerabilities.</w:t>
      </w:r>
    </w:p>
    <w:p>
      <w:pPr>
        <w:pStyle w:val="Heading2"/>
      </w:pPr>
      <w:r>
        <w:t>19. Troubleshooting Guide</w:t>
      </w:r>
    </w:p>
    <w:p>
      <w:pPr>
        <w:pStyle w:val="Heading3"/>
      </w:pPr>
      <w:r>
        <w:t>Server Won't Start</w:t>
      </w:r>
    </w:p>
    <w:p>
      <w:r>
        <w:t>Symptom: npm start fails or hangs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Node.js installed?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`node --version`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Install Node.js 18+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Dependencies installed?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Check `node_modules/` exists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Run `npm install`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Port already in use?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Error: `EADDRINUSE`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Kill other process on port 3000, or set `PORT=3001`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Missing modules?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`MODULE_NOT_FOUND` error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Delete `node_modules/` and run `npm install`</w:t>
            </w:r>
          </w:p>
        </w:tc>
      </w:tr>
    </w:tbl>
    <w:p/>
    <w:p>
      <w:pPr>
        <w:ind w:left="432"/>
      </w:pPr>
      <w:r>
        <w:rPr>
          <w:rFonts w:ascii="Consolas" w:hAnsi="Consolas"/>
          <w:color w:val="1A1A1A"/>
          <w:sz w:val="18"/>
        </w:rPr>
        <w:t># Kill process on port 3000 (Windows)</w:t>
        <w:br/>
        <w:t>netstat -ano | findstr :3000</w:t>
        <w:br/>
        <w:t>taskkill /PID &lt;pid&gt; /F</w:t>
        <w:br/>
        <w:br/>
        <w:t># Kill process on port 3000 (Linux/Mac)</w:t>
        <w:br/>
        <w:t>lsof -i :3000</w:t>
        <w:br/>
        <w:t>kill -9 &lt;pid&gt;</w:t>
      </w:r>
    </w:p>
    <w:p>
      <w:pPr>
        <w:pStyle w:val="Heading3"/>
      </w:pPr>
      <w:r>
        <w:t>Contact Form Not Sending Emails</w:t>
      </w:r>
    </w:p>
    <w:p>
      <w:r>
        <w:t>Symptom: Form shows success, but no email received</w:t>
      </w:r>
    </w:p>
    <w:p>
      <w:pPr>
        <w:pStyle w:val="ListNumber"/>
      </w:pPr>
      <w:r>
        <w:t>Check console logs — look for Email skipped (no RESEND_API_KEY configured)</w:t>
      </w:r>
    </w:p>
    <w:p>
      <w:pPr>
        <w:pStyle w:val="ListBullet"/>
      </w:pPr>
      <w:r>
        <w:t>Fix: Set the RESEND_API_KEY environment variable</w:t>
      </w:r>
    </w:p>
    <w:p>
      <w:pPr>
        <w:pStyle w:val="ListNumber"/>
      </w:pPr>
      <w:r>
        <w:t>Check for API errors — look for Failed to send email: &lt;message&gt;</w:t>
      </w:r>
    </w:p>
    <w:p>
      <w:pPr>
        <w:pStyle w:val="ListBullet"/>
      </w:pPr>
      <w:r>
        <w:t>Invalid API key: Verify your key is correct and active</w:t>
      </w:r>
    </w:p>
    <w:p>
      <w:pPr>
        <w:pStyle w:val="ListBullet"/>
      </w:pPr>
      <w:r>
        <w:t>Rate limit exceeded: You've hit Resend's daily limit (100/day free)</w:t>
      </w:r>
    </w:p>
    <w:p>
      <w:pPr>
        <w:pStyle w:val="ListBullet"/>
      </w:pPr>
      <w:r>
        <w:t>Sender not verified: Need to verify domain or use onboarding@resend.dev</w:t>
      </w:r>
    </w:p>
    <w:p>
      <w:pPr>
        <w:pStyle w:val="ListNumber"/>
      </w:pPr>
      <w:r>
        <w:t>Check spam folder — emails from onboarding@resend.dev may be flagged</w:t>
      </w:r>
    </w:p>
    <w:p>
      <w:pPr>
        <w:pStyle w:val="ListNumber"/>
      </w:pPr>
      <w:r>
        <w:t>Verify on Resend Dashboard — Resend → Emails shows delivery status</w:t>
      </w:r>
    </w:p>
    <w:p>
      <w:pPr>
        <w:pStyle w:val="Heading3"/>
      </w:pPr>
      <w:r>
        <w:t>Rate Limiting Issues</w:t>
      </w:r>
    </w:p>
    <w:p>
      <w:r>
        <w:t>Symptom: Contact form returns "Too many submissions" error</w:t>
      </w:r>
    </w:p>
    <w:p>
      <w:pPr>
        <w:pStyle w:val="ListBullet"/>
      </w:pPr>
      <w:r>
        <w:t>The rate limiter allows 5 submissions per IP per 15-minute window</w:t>
      </w:r>
    </w:p>
    <w:p>
      <w:pPr>
        <w:pStyle w:val="ListBullet"/>
      </w:pPr>
      <w:r>
        <w:t>In development, all requests come from 127.0.0.1 so you'll hit this quickly</w:t>
      </w:r>
    </w:p>
    <w:p>
      <w:pPr>
        <w:pStyle w:val="ListBullet"/>
      </w:pPr>
      <w:r>
        <w:t>Fix during development: Temporarily increase the max value in server.js line 32</w:t>
      </w:r>
    </w:p>
    <w:p>
      <w:pPr>
        <w:pStyle w:val="ListBullet"/>
      </w:pPr>
      <w:r>
        <w:t>Fix on production: This is working as intended — protects against spam</w:t>
      </w:r>
    </w:p>
    <w:p>
      <w:pPr>
        <w:pStyle w:val="Heading3"/>
      </w:pPr>
      <w:r>
        <w:t>Page Not Loading / Blank Screen</w:t>
      </w:r>
    </w:p>
    <w:p>
      <w:pPr>
        <w:pStyle w:val="ListNumber"/>
      </w:pPr>
      <w:r>
        <w:t>Check if server is running: Visit http://localhost:3000/health</w:t>
      </w:r>
    </w:p>
    <w:p>
      <w:pPr>
        <w:pStyle w:val="ListNumber"/>
      </w:pPr>
      <w:r>
        <w:t>Check browser console for errors (F12 → Console)</w:t>
      </w:r>
    </w:p>
    <w:p>
      <w:pPr>
        <w:pStyle w:val="ListNumber"/>
      </w:pPr>
      <w:r>
        <w:t>CDN issues: If Lucide icons or fonts don't load, check internet connection</w:t>
      </w:r>
    </w:p>
    <w:p>
      <w:pPr>
        <w:pStyle w:val="ListBullet"/>
      </w:pPr>
      <w:r>
        <w:t>The page functions without CDN assets, but icons will be missing</w:t>
      </w:r>
    </w:p>
    <w:p>
      <w:pPr>
        <w:pStyle w:val="ListNumber"/>
      </w:pPr>
      <w:r>
        <w:t>CSP blocking resources: Check console for Content-Security-Policy violations</w:t>
      </w:r>
    </w:p>
    <w:p>
      <w:pPr>
        <w:pStyle w:val="ListBullet"/>
      </w:pPr>
      <w:r>
        <w:t>If you added a new external resource, update the CSP in server.js</w:t>
      </w:r>
    </w:p>
    <w:p>
      <w:pPr>
        <w:pStyle w:val="Heading3"/>
      </w:pPr>
      <w:r>
        <w:t>Animation Not Showing</w:t>
      </w:r>
    </w:p>
    <w:p>
      <w:r>
        <w:t>Hero animation (NYC night):</w:t>
      </w:r>
    </w:p>
    <w:p>
      <w:pPr>
        <w:pStyle w:val="ListNumber"/>
      </w:pPr>
      <w:r>
        <w:t>Check that public/nyc-night.jpg exists (~190KB file)</w:t>
      </w:r>
    </w:p>
    <w:p>
      <w:pPr>
        <w:pStyle w:val="ListNumber"/>
      </w:pPr>
      <w:r>
        <w:t>Check browser console for image load errors</w:t>
      </w:r>
    </w:p>
    <w:p>
      <w:pPr>
        <w:pStyle w:val="ListNumber"/>
      </w:pPr>
      <w:r>
        <w:t>Canvas element #hero-canvas must be present in the HTML</w:t>
      </w:r>
    </w:p>
    <w:p>
      <w:r>
        <w:t>Services WebGL animation:</w:t>
      </w:r>
    </w:p>
    <w:p>
      <w:pPr>
        <w:pStyle w:val="ListNumber"/>
      </w:pPr>
      <w:r>
        <w:t>Check that Three.js loads from CDN (requires internet)</w:t>
      </w:r>
    </w:p>
    <w:p>
      <w:pPr>
        <w:pStyle w:val="ListNumber"/>
      </w:pPr>
      <w:r>
        <w:t>Check browser console for WebGL errors</w:t>
      </w:r>
    </w:p>
    <w:p>
      <w:pPr>
        <w:pStyle w:val="ListNumber"/>
      </w:pPr>
      <w:r>
        <w:t>Some older GPUs/browsers don't support WebGL — animation gracefully degrades</w:t>
      </w:r>
    </w:p>
    <w:p>
      <w:pPr>
        <w:pStyle w:val="Heading3"/>
      </w:pPr>
      <w:r>
        <w:t>Render Deployment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Build fails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Check Render deploy logs; usually a dependency issue — ensure `package-lock.json` is committed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Cold start slow (~30s)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Normal on free tier; upgrade to Starter plan or use ping service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Custom domain not working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Verify DNS CNAME record; check Render domain settings; wait for propagation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SSL certificate error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Render auto-provisions Let's Encrypt; ensure domain DNS is pointed correctly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Environment variable not applied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Redeploy after adding/changing env vars in Render dashboard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404 on all routes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Check that Build Command is `npm install` and Start Command is `npm start`</w:t>
            </w:r>
          </w:p>
        </w:tc>
      </w:tr>
    </w:tbl>
    <w:p/>
    <w:p>
      <w:pPr>
        <w:pStyle w:val="Heading3"/>
      </w:pPr>
      <w:r>
        <w:t>CSS/Styling Issues</w:t>
      </w:r>
    </w:p>
    <w:p>
      <w:pPr>
        <w:pStyle w:val="ListBullet"/>
      </w:pPr>
      <w:r>
        <w:t>Gradient text not working in Firefox: The -webkit-background-clip: text property needs both the -webkit- prefix and the standard background-clip: text. Many section titles use inline style overrides with -webkit-text-fill-color — if these break, check the inline styles.</w:t>
      </w:r>
    </w:p>
    <w:p>
      <w:pPr>
        <w:pStyle w:val="ListBullet"/>
      </w:pPr>
      <w:r>
        <w:t>Trust bar not scrolling: The trust bar uses CSS @keyframes scrollTrust — check that the animation property and keyframe definition both exist.</w:t>
      </w:r>
    </w:p>
    <w:p>
      <w:pPr>
        <w:pStyle w:val="ListBullet"/>
      </w:pPr>
      <w:r>
        <w:t>Buttons not changing color on hover: Check CSS specificity — most button hover states use !important to override base styles.</w:t>
      </w:r>
    </w:p>
    <w:p>
      <w:pPr>
        <w:pStyle w:val="Heading2"/>
      </w:pPr>
      <w:r>
        <w:t>20. Maintenance &amp; Updates</w:t>
      </w:r>
    </w:p>
    <w:p>
      <w:pPr>
        <w:pStyle w:val="Heading3"/>
      </w:pPr>
      <w:r>
        <w:t>Updating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What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Service descriptions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`public/index.html` sections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Search for section 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Pricing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`public/index.html` solution cards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Look for `.solution-card` elements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Testimonials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`public/index.html` `#testimonials`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Each card has client name and quote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Blog posts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`public/index.html` `#resources`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Search for "BLOG POSTS - EDIT HERE"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Contact info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`server.js` (EMAIL_TO), `index.html` (JSON-LD, footer)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Update in all locations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Phone numbers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`public/index.html` footer and JSON-LD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`+1 (403) 966-8833`, `+1 (267) 882-2044`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Calendly link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`public/index.html` (hero CTA, CTA bar, quiz results, contact section), `server.js` (quiz + subscribe email CTAs)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Search for `calendly.com` — currently 6 locations</w:t>
            </w:r>
          </w:p>
        </w:tc>
      </w:tr>
    </w:tbl>
    <w:p/>
    <w:p>
      <w:pPr>
        <w:pStyle w:val="Heading3"/>
      </w:pPr>
      <w:r>
        <w:t>Updating Dependencies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# Check for outdated packages</w:t>
        <w:br/>
        <w:t>npm outdated</w:t>
        <w:br/>
        <w:br/>
        <w:t># Update all to latest compatible versions</w:t>
        <w:br/>
        <w:t>npm update</w:t>
        <w:br/>
        <w:br/>
        <w:t># For major version updates, update package.json manually then:</w:t>
        <w:br/>
        <w:t>npm install</w:t>
      </w:r>
    </w:p>
    <w:p>
      <w:r>
        <w:t>Important: After updating, test locally before deploying. Express v5 has breaking changes from v4.</w:t>
      </w:r>
    </w:p>
    <w:p>
      <w:pPr>
        <w:pStyle w:val="Heading3"/>
      </w:pPr>
      <w:r>
        <w:t>Updating the NYC Image</w:t>
      </w:r>
    </w:p>
    <w:p>
      <w:pPr>
        <w:pStyle w:val="ListNumber"/>
      </w:pPr>
      <w:r>
        <w:t>Place new image in public/ folder (JPEG recommended, keep under 300KB)</w:t>
      </w:r>
    </w:p>
    <w:p>
      <w:pPr>
        <w:pStyle w:val="ListNumber"/>
      </w:pPr>
      <w:r>
        <w:t>Update the image path in the hero animation code (cityImg.src = '/new-image.jpg')</w:t>
      </w:r>
    </w:p>
    <w:p>
      <w:pPr>
        <w:pStyle w:val="ListNumber"/>
      </w:pPr>
      <w:r>
        <w:t>The animation auto-scales to cover the canvas viewport</w:t>
      </w:r>
    </w:p>
    <w:p>
      <w:pPr>
        <w:pStyle w:val="Heading3"/>
      </w:pPr>
      <w:r>
        <w:t>Adding New Pages</w:t>
      </w:r>
    </w:p>
    <w:p>
      <w:pPr>
        <w:pStyle w:val="ListNumber"/>
      </w:pPr>
      <w:r>
        <w:t>Create the HTML file in public/</w:t>
      </w:r>
    </w:p>
    <w:p>
      <w:pPr>
        <w:pStyle w:val="ListNumber"/>
      </w:pPr>
      <w:r>
        <w:t>Express static middleware serves it automatically — no server changes needed</w:t>
      </w:r>
    </w:p>
    <w:p>
      <w:pPr>
        <w:pStyle w:val="ListNumber"/>
      </w:pPr>
      <w:r>
        <w:t>Add to sitemap.xml with appropriate priority and changefreq</w:t>
      </w:r>
    </w:p>
    <w:p>
      <w:pPr>
        <w:pStyle w:val="ListNumber"/>
      </w:pPr>
      <w:r>
        <w:t>Consider adding navigation links in index.html</w:t>
      </w:r>
    </w:p>
    <w:p>
      <w:pPr>
        <w:pStyle w:val="Heading2"/>
      </w:pPr>
      <w:r>
        <w:t>21. Security Operations Checklist</w:t>
      </w:r>
    </w:p>
    <w:p>
      <w:pPr>
        <w:pStyle w:val="Heading3"/>
      </w:pPr>
      <w:r>
        <w:t>Pre-Deployment</w:t>
      </w:r>
    </w:p>
    <w:p>
      <w:pPr>
        <w:pStyle w:val="ListBullet"/>
      </w:pPr>
      <w:r>
        <w:t>[ ] .env file is in .gitignore (never commit API keys)</w:t>
      </w:r>
    </w:p>
    <w:p>
      <w:pPr>
        <w:pStyle w:val="ListBullet"/>
      </w:pPr>
      <w:r>
        <w:t>[ ] RESEND_API_KEY is set only in environment variables, not in code</w:t>
      </w:r>
    </w:p>
    <w:p>
      <w:pPr>
        <w:pStyle w:val="ListBullet"/>
      </w:pPr>
      <w:r>
        <w:t>[ ] Rate limiting is active on /contact endpoint</w:t>
      </w:r>
    </w:p>
    <w:p>
      <w:pPr>
        <w:pStyle w:val="ListBullet"/>
      </w:pPr>
      <w:r>
        <w:t>[ ] Input validation and sanitization are in place</w:t>
      </w:r>
    </w:p>
    <w:p>
      <w:pPr>
        <w:pStyle w:val="ListBullet"/>
      </w:pPr>
      <w:r>
        <w:t>[ ] CSP headers configured via Helmet</w:t>
      </w:r>
    </w:p>
    <w:p>
      <w:pPr>
        <w:pStyle w:val="ListBullet"/>
      </w:pPr>
      <w:r>
        <w:t>[ ] No sensitive data in HTML source (no API keys, tokens, or credentials)</w:t>
      </w:r>
    </w:p>
    <w:p>
      <w:pPr>
        <w:pStyle w:val="ListBullet"/>
      </w:pPr>
      <w:r>
        <w:t>[ ] All external resources loaded over HTTPS</w:t>
      </w:r>
    </w:p>
    <w:p>
      <w:pPr>
        <w:pStyle w:val="Heading3"/>
      </w:pPr>
      <w:r>
        <w:t>Regular Checks</w:t>
      </w:r>
    </w:p>
    <w:p>
      <w:pPr>
        <w:pStyle w:val="ListBullet"/>
      </w:pPr>
      <w:r>
        <w:t>[ ] Run npm audit monthly to check for dependency vulnerabilities</w:t>
      </w:r>
    </w:p>
    <w:p>
      <w:pPr>
        <w:pStyle w:val="ListBullet"/>
      </w:pPr>
      <w:r>
        <w:t>[ ] Review Render deploy logs for errors</w:t>
      </w:r>
    </w:p>
    <w:p>
      <w:pPr>
        <w:pStyle w:val="ListBullet"/>
      </w:pPr>
      <w:r>
        <w:t>[ ] Check Resend dashboard for email delivery issues</w:t>
      </w:r>
    </w:p>
    <w:p>
      <w:pPr>
        <w:pStyle w:val="ListBullet"/>
      </w:pPr>
      <w:r>
        <w:t>[ ] Monitor /health endpoint uptime</w:t>
      </w:r>
    </w:p>
    <w:p>
      <w:pPr>
        <w:pStyle w:val="ListBullet"/>
      </w:pPr>
      <w:r>
        <w:t>[ ] Review contact form submissions for spam patterns</w:t>
      </w:r>
    </w:p>
    <w:p>
      <w:pPr>
        <w:pStyle w:val="ListBullet"/>
      </w:pPr>
      <w:r>
        <w:t>[ ] Keep Node.js runtime updated on Render</w:t>
      </w:r>
    </w:p>
    <w:p>
      <w:pPr>
        <w:pStyle w:val="Heading3"/>
      </w:pPr>
      <w:r>
        <w:t>Dependency Security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# Check for known vulnerabilities</w:t>
        <w:br/>
        <w:t>npm audit</w:t>
        <w:br/>
        <w:br/>
        <w:t># Auto-fix what's possible</w:t>
        <w:br/>
        <w:t>npm audit fix</w:t>
        <w:br/>
        <w:br/>
        <w:t># For breaking changes that can't auto-fix</w:t>
        <w:br/>
        <w:t>npm audit fix --force  # Use with caution — may break things</w:t>
      </w:r>
    </w:p>
    <w:p>
      <w:pPr>
        <w:pStyle w:val="Heading3"/>
      </w:pPr>
      <w:r>
        <w:t>SSL/TLS</w:t>
      </w:r>
    </w:p>
    <w:p>
      <w:pPr>
        <w:pStyle w:val="ListBullet"/>
      </w:pPr>
      <w:r>
        <w:t>Render handles SSL certificate provisioning and renewal automatically via Let's Encrypt</w:t>
      </w:r>
    </w:p>
    <w:p>
      <w:pPr>
        <w:pStyle w:val="ListBullet"/>
      </w:pPr>
      <w:r>
        <w:t>All traffic is HTTPS when using a custom domain on Render</w:t>
      </w:r>
    </w:p>
    <w:p>
      <w:pPr>
        <w:pStyle w:val="ListBullet"/>
      </w:pPr>
      <w:r>
        <w:t>HSTS header is set by Helmet</w:t>
      </w:r>
    </w:p>
    <w:p>
      <w:pPr>
        <w:pStyle w:val="Heading3"/>
      </w:pPr>
      <w:r>
        <w:t>Data Handling</w:t>
      </w:r>
    </w:p>
    <w:p>
      <w:pPr>
        <w:pStyle w:val="ListBullet"/>
      </w:pPr>
      <w:r>
        <w:t>No data is stored server-side — form submissions are emailed and logged to stdout</w:t>
      </w:r>
    </w:p>
    <w:p>
      <w:pPr>
        <w:pStyle w:val="ListBullet"/>
      </w:pPr>
      <w:r>
        <w:t>Render log retention depends on plan (free: 3 days, paid: 30+ days)</w:t>
      </w:r>
    </w:p>
    <w:p>
      <w:pPr>
        <w:pStyle w:val="ListBullet"/>
      </w:pPr>
      <w:r>
        <w:t>Consider adding a privacy-compliant analytics solution if traffic data is needed</w:t>
      </w:r>
    </w:p>
    <w:p>
      <w:pPr>
        <w:pStyle w:val="Heading3"/>
      </w:pPr>
      <w:r>
        <w:t>Incident Response</w:t>
      </w:r>
    </w:p>
    <w:p>
      <w:r>
        <w:t>If the site is compromised or defaced:</w:t>
      </w:r>
    </w:p>
    <w:p>
      <w:pPr>
        <w:pStyle w:val="ListNumber"/>
      </w:pPr>
      <w:r>
        <w:t>Immediately: Redeploy from last known good Git commit via Render dashboard</w:t>
      </w:r>
    </w:p>
    <w:p>
      <w:pPr>
        <w:pStyle w:val="ListNumber"/>
      </w:pPr>
      <w:r>
        <w:t>Rotate the Resend API key in Resend dashboard and update on Render</w:t>
      </w:r>
    </w:p>
    <w:p>
      <w:pPr>
        <w:pStyle w:val="ListNumber"/>
      </w:pPr>
      <w:r>
        <w:t>Review Render deploy logs for unauthorized deployments</w:t>
      </w:r>
    </w:p>
    <w:p>
      <w:pPr>
        <w:pStyle w:val="ListNumber"/>
      </w:pPr>
      <w:r>
        <w:t>Check Git history for unauthorized commits</w:t>
      </w:r>
    </w:p>
    <w:p>
      <w:pPr>
        <w:pStyle w:val="ListNumber"/>
      </w:pPr>
      <w:r>
        <w:t>Update all dependencies: npm audit fix</w:t>
      </w:r>
    </w:p>
    <w:p>
      <w:pPr>
        <w:pStyle w:val="Heading2"/>
      </w:pPr>
      <w:r>
        <w:t>Appendix A: Quick Reference Commands</w:t>
      </w:r>
    </w:p>
    <w:p>
      <w:pPr>
        <w:ind w:left="432"/>
      </w:pPr>
      <w:r>
        <w:rPr>
          <w:rFonts w:ascii="Consolas" w:hAnsi="Consolas"/>
          <w:color w:val="1A1A1A"/>
          <w:sz w:val="18"/>
        </w:rPr>
        <w:t># Start server locally</w:t>
        <w:br/>
        <w:t>npm start</w:t>
        <w:br/>
        <w:br/>
        <w:t># Install dependencies</w:t>
        <w:br/>
        <w:t>npm install</w:t>
        <w:br/>
        <w:br/>
        <w:t># Check for security vulnerabilities</w:t>
        <w:br/>
        <w:t>npm audit</w:t>
        <w:br/>
        <w:br/>
        <w:t># Test contact form</w:t>
        <w:br/>
        <w:t>curl -X POST http://localhost:3000/contact \</w:t>
        <w:br/>
        <w:t xml:space="preserve">  -H "Content-Type: application/json" \</w:t>
        <w:br/>
        <w:t xml:space="preserve">  -d '{"name":"Test","email":"test@test.com","message":"Test message for operations guide"}'</w:t>
        <w:br/>
        <w:br/>
        <w:t># Check health endpoint</w:t>
        <w:br/>
        <w:t>curl http://localhost:3000/health</w:t>
        <w:br/>
        <w:br/>
        <w:t># Check which process is using port 3000</w:t>
        <w:br/>
        <w:t>netstat -ano | findstr :3000</w:t>
      </w:r>
    </w:p>
    <w:p>
      <w:pPr>
        <w:pStyle w:val="Heading2"/>
      </w:pPr>
      <w:r>
        <w:t>Appendix B: Key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Production site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`https://security.laurelshield.com`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Calendly booking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`https://calendly.com/lawrence44r/free-15-min-hipaa-gap-check`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Render dashboard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`https://dashboard.render.com`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Resend dashboard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`https://resend.com/emails`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Resend API keys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`https://resend.com/api-keys`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Google Fonts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`https://fonts.googleapis.com`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Lucide Icons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`https://lucide.dev/icons/`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Three.js docs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`https://threejs.org/docs/`</w:t>
            </w:r>
          </w:p>
        </w:tc>
      </w:tr>
    </w:tbl>
    <w:p/>
    <w:p>
      <w:pPr>
        <w:pStyle w:val="Heading2"/>
      </w:pPr>
      <w:r>
        <w:t>Appendix C: Color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Brand Orange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`#FF4500`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Primary accent, links, CTAs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Dark Orange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`#CC3700`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Gradients, darker brand elements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Light Orange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`#FF6A33`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Hover states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Purple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`#A855F7`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AI section, special buttons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Green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`#22C55E`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Success states, form complete hover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Pink/Red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`#FF4D6A`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Gradient accent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Yellow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`#FBBF24`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Star ratings, badges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Pure Black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`#000000`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Page background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Near Black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`#0A0A0A`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Alternate section background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Card Dark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`#111111`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Card backgrounds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White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`#FFFFFF`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Primary text, headings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Light Grey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`#B0B0B0`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Secondary text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Dark Grey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`#707070`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Muted text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FF45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FF45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FF45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FF45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